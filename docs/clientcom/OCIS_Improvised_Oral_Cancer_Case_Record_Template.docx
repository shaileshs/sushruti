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5B4B"/>
          <w:sz w:val="38"/>
        </w:rPr>
        <w:t>OCIS | ORAL CANCER CLINICAL CASE RECORD</w:t>
      </w:r>
    </w:p>
    <w:p>
      <w:pPr>
        <w:jc w:val="center"/>
      </w:pPr>
      <w:r>
        <w:rPr>
          <w:i/>
          <w:sz w:val="20"/>
        </w:rPr>
        <w:t>Integrated Medical &amp; Homeopathic History • Initial Consultation and Follow-up</w:t>
      </w:r>
    </w:p>
    <w:p>
      <w:r>
        <w:rPr>
          <w:b/>
        </w:rPr>
        <w:t xml:space="preserve">Purpose: </w:t>
      </w:r>
      <w:r>
        <w:t>A clinician-facing structured record to support consistent case-taking, longitudinal follow-up and ethically governed research. It is a documentation and clinical-support tool, not a substitute for oncology assessment or treatment.</w:t>
      </w:r>
    </w:p>
    <w:p>
      <w:r>
        <w:t>Completion guidance: Record the patient’s own words where possible. Distinguish patient-reported information, clinician-observed findings, verified report data and clinician interpretation. Use “Absent”, “Not assessed” or “Not known” accurately; do not leave ambiguity.</w:t>
      </w:r>
    </w:p>
    <w:p>
      <w:pPr>
        <w:pStyle w:val="Heading1"/>
      </w:pPr>
      <w:r>
        <w:t>A. Patient Profile &amp; Visit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EAF2EF"/>
          </w:tcPr>
          <w:p>
            <w:pPr>
              <w:spacing w:after="0"/>
            </w:pPr>
            <w:r/>
            <w:r>
              <w:rPr>
                <w:rFonts w:ascii="Arial" w:hAnsi="Arial"/>
                <w:b/>
                <w:sz w:val="17"/>
              </w:rPr>
              <w:t>Field</w:t>
            </w:r>
          </w:p>
        </w:tc>
        <w:tc>
          <w:tcPr>
            <w:tcW w:type="dxa" w:w="3528"/>
            <w:vAlign w:val="center"/>
            <w:shd w:fill="EAF2EF"/>
          </w:tcPr>
          <w:p>
            <w:pPr>
              <w:spacing w:after="0"/>
            </w:pPr>
            <w:r/>
            <w:r>
              <w:rPr>
                <w:rFonts w:ascii="Arial" w:hAnsi="Arial"/>
                <w:b/>
                <w:sz w:val="17"/>
              </w:rPr>
              <w:t>Entry</w:t>
            </w:r>
          </w:p>
        </w:tc>
        <w:tc>
          <w:tcPr>
            <w:tcW w:type="dxa" w:w="1800"/>
            <w:vAlign w:val="center"/>
            <w:shd w:fill="EAF2EF"/>
          </w:tcPr>
          <w:p>
            <w:pPr>
              <w:spacing w:after="0"/>
            </w:pPr>
            <w:r/>
            <w:r>
              <w:rPr>
                <w:rFonts w:ascii="Arial" w:hAnsi="Arial"/>
                <w:b/>
                <w:sz w:val="17"/>
              </w:rPr>
              <w:t>Field</w:t>
            </w:r>
          </w:p>
        </w:tc>
        <w:tc>
          <w:tcPr>
            <w:tcW w:type="dxa" w:w="3528"/>
            <w:vAlign w:val="center"/>
            <w:shd w:fill="EAF2EF"/>
          </w:tcPr>
          <w:p>
            <w:pPr>
              <w:spacing w:after="0"/>
            </w:pPr>
            <w:r/>
            <w:r>
              <w:rPr>
                <w:rFonts w:ascii="Arial" w:hAnsi="Arial"/>
                <w:b/>
                <w:sz w:val="17"/>
              </w:rPr>
              <w:t>Entry</w:t>
            </w:r>
          </w:p>
        </w:tc>
      </w:tr>
      <w:tr>
        <w:tc>
          <w:tcPr>
            <w:tcW w:type="dxa" w:w="1800"/>
            <w:vAlign w:val="center"/>
          </w:tcPr>
          <w:p>
            <w:pPr>
              <w:spacing w:after="0"/>
            </w:pPr>
            <w:r/>
            <w:r>
              <w:rPr>
                <w:rFonts w:ascii="Arial" w:hAnsi="Arial"/>
                <w:b w:val="0"/>
                <w:sz w:val="17"/>
              </w:rPr>
              <w:t>OCIS Case ID</w:t>
            </w:r>
          </w:p>
        </w:tc>
        <w:tc>
          <w:tcPr>
            <w:tcW w:type="dxa" w:w="3528"/>
            <w:vAlign w:val="center"/>
          </w:tcPr>
          <w:p>
            <w:pPr>
              <w:spacing w:after="0"/>
            </w:pPr>
            <w:r/>
            <w:r>
              <w:rPr>
                <w:rFonts w:ascii="Arial" w:hAnsi="Arial"/>
                <w:b w:val="0"/>
                <w:sz w:val="17"/>
              </w:rPr>
              <w:t>________________________</w:t>
            </w:r>
          </w:p>
        </w:tc>
        <w:tc>
          <w:tcPr>
            <w:tcW w:type="dxa" w:w="1800"/>
            <w:vAlign w:val="center"/>
          </w:tcPr>
          <w:p>
            <w:pPr>
              <w:spacing w:after="0"/>
            </w:pPr>
            <w:r/>
            <w:r>
              <w:rPr>
                <w:rFonts w:ascii="Arial" w:hAnsi="Arial"/>
                <w:b w:val="0"/>
                <w:sz w:val="17"/>
              </w:rPr>
              <w:t>Visit ID / date</w:t>
            </w:r>
          </w:p>
        </w:tc>
        <w:tc>
          <w:tcPr>
            <w:tcW w:type="dxa" w:w="3528"/>
            <w:vAlign w:val="center"/>
          </w:tcPr>
          <w:p>
            <w:pPr>
              <w:spacing w:after="0"/>
            </w:pPr>
            <w:r/>
            <w:r>
              <w:rPr>
                <w:rFonts w:ascii="Arial" w:hAnsi="Arial"/>
                <w:b w:val="0"/>
                <w:sz w:val="17"/>
              </w:rPr>
              <w:t>________________________</w:t>
            </w:r>
          </w:p>
        </w:tc>
      </w:tr>
      <w:tr>
        <w:tc>
          <w:tcPr>
            <w:tcW w:type="dxa" w:w="1800"/>
            <w:vAlign w:val="center"/>
          </w:tcPr>
          <w:p>
            <w:pPr>
              <w:spacing w:after="0"/>
            </w:pPr>
            <w:r/>
            <w:r>
              <w:rPr>
                <w:rFonts w:ascii="Arial" w:hAnsi="Arial"/>
                <w:b w:val="0"/>
                <w:sz w:val="17"/>
              </w:rPr>
              <w:t>Visit type</w:t>
            </w:r>
          </w:p>
        </w:tc>
        <w:tc>
          <w:tcPr>
            <w:tcW w:type="dxa" w:w="3528"/>
            <w:vAlign w:val="center"/>
          </w:tcPr>
          <w:p>
            <w:pPr>
              <w:spacing w:after="0"/>
            </w:pPr>
            <w:r/>
            <w:r>
              <w:rPr>
                <w:rFonts w:ascii="Arial" w:hAnsi="Arial"/>
                <w:b w:val="0"/>
                <w:sz w:val="17"/>
              </w:rPr>
              <w:t>☐ Initial  ☐ Follow-up  ☐ Review</w:t>
            </w:r>
          </w:p>
        </w:tc>
        <w:tc>
          <w:tcPr>
            <w:tcW w:type="dxa" w:w="1800"/>
            <w:vAlign w:val="center"/>
          </w:tcPr>
          <w:p>
            <w:pPr>
              <w:spacing w:after="0"/>
            </w:pPr>
            <w:r/>
            <w:r>
              <w:rPr>
                <w:rFonts w:ascii="Arial" w:hAnsi="Arial"/>
                <w:b w:val="0"/>
                <w:sz w:val="17"/>
              </w:rPr>
              <w:t>Clinician ID</w:t>
            </w:r>
          </w:p>
        </w:tc>
        <w:tc>
          <w:tcPr>
            <w:tcW w:type="dxa" w:w="3528"/>
            <w:vAlign w:val="center"/>
          </w:tcPr>
          <w:p>
            <w:pPr>
              <w:spacing w:after="0"/>
            </w:pPr>
            <w:r/>
            <w:r>
              <w:rPr>
                <w:rFonts w:ascii="Arial" w:hAnsi="Arial"/>
                <w:b w:val="0"/>
                <w:sz w:val="17"/>
              </w:rPr>
              <w:t>________________________</w:t>
            </w:r>
          </w:p>
        </w:tc>
      </w:tr>
      <w:tr>
        <w:tc>
          <w:tcPr>
            <w:tcW w:type="dxa" w:w="1800"/>
            <w:vAlign w:val="center"/>
          </w:tcPr>
          <w:p>
            <w:pPr>
              <w:spacing w:after="0"/>
            </w:pPr>
            <w:r/>
            <w:r>
              <w:rPr>
                <w:rFonts w:ascii="Arial" w:hAnsi="Arial"/>
                <w:b w:val="0"/>
                <w:sz w:val="17"/>
              </w:rPr>
              <w:t>Patient name*</w:t>
            </w:r>
          </w:p>
        </w:tc>
        <w:tc>
          <w:tcPr>
            <w:tcW w:type="dxa" w:w="3528"/>
            <w:vAlign w:val="center"/>
          </w:tcPr>
          <w:p>
            <w:pPr>
              <w:spacing w:after="0"/>
            </w:pPr>
            <w:r/>
            <w:r>
              <w:rPr>
                <w:rFonts w:ascii="Arial" w:hAnsi="Arial"/>
                <w:b w:val="0"/>
                <w:sz w:val="17"/>
              </w:rPr>
              <w:t>________________________</w:t>
            </w:r>
          </w:p>
        </w:tc>
        <w:tc>
          <w:tcPr>
            <w:tcW w:type="dxa" w:w="1800"/>
            <w:vAlign w:val="center"/>
          </w:tcPr>
          <w:p>
            <w:pPr>
              <w:spacing w:after="0"/>
            </w:pPr>
            <w:r/>
            <w:r>
              <w:rPr>
                <w:rFonts w:ascii="Arial" w:hAnsi="Arial"/>
                <w:b w:val="0"/>
                <w:sz w:val="17"/>
              </w:rPr>
              <w:t>Age / sex</w:t>
            </w:r>
          </w:p>
        </w:tc>
        <w:tc>
          <w:tcPr>
            <w:tcW w:type="dxa" w:w="3528"/>
            <w:vAlign w:val="center"/>
          </w:tcPr>
          <w:p>
            <w:pPr>
              <w:spacing w:after="0"/>
            </w:pPr>
            <w:r/>
            <w:r>
              <w:rPr>
                <w:rFonts w:ascii="Arial" w:hAnsi="Arial"/>
                <w:b w:val="0"/>
                <w:sz w:val="17"/>
              </w:rPr>
              <w:t>________________________</w:t>
            </w:r>
          </w:p>
        </w:tc>
      </w:tr>
      <w:tr>
        <w:tc>
          <w:tcPr>
            <w:tcW w:type="dxa" w:w="1800"/>
            <w:vAlign w:val="center"/>
          </w:tcPr>
          <w:p>
            <w:pPr>
              <w:spacing w:after="0"/>
            </w:pPr>
            <w:r/>
            <w:r>
              <w:rPr>
                <w:rFonts w:ascii="Arial" w:hAnsi="Arial"/>
                <w:b w:val="0"/>
                <w:sz w:val="17"/>
              </w:rPr>
              <w:t>Occupation</w:t>
            </w:r>
          </w:p>
        </w:tc>
        <w:tc>
          <w:tcPr>
            <w:tcW w:type="dxa" w:w="3528"/>
            <w:vAlign w:val="center"/>
          </w:tcPr>
          <w:p>
            <w:pPr>
              <w:spacing w:after="0"/>
            </w:pPr>
            <w:r/>
            <w:r>
              <w:rPr>
                <w:rFonts w:ascii="Arial" w:hAnsi="Arial"/>
                <w:b w:val="0"/>
                <w:sz w:val="17"/>
              </w:rPr>
              <w:t>________________________</w:t>
            </w:r>
          </w:p>
        </w:tc>
        <w:tc>
          <w:tcPr>
            <w:tcW w:type="dxa" w:w="1800"/>
            <w:vAlign w:val="center"/>
          </w:tcPr>
          <w:p>
            <w:pPr>
              <w:spacing w:after="0"/>
            </w:pPr>
            <w:r/>
            <w:r>
              <w:rPr>
                <w:rFonts w:ascii="Arial" w:hAnsi="Arial"/>
                <w:b w:val="0"/>
                <w:sz w:val="17"/>
              </w:rPr>
              <w:t>City / referral</w:t>
            </w:r>
          </w:p>
        </w:tc>
        <w:tc>
          <w:tcPr>
            <w:tcW w:type="dxa" w:w="3528"/>
            <w:vAlign w:val="center"/>
          </w:tcPr>
          <w:p>
            <w:pPr>
              <w:spacing w:after="0"/>
            </w:pPr>
            <w:r/>
            <w:r>
              <w:rPr>
                <w:rFonts w:ascii="Arial" w:hAnsi="Arial"/>
                <w:b w:val="0"/>
                <w:sz w:val="17"/>
              </w:rPr>
              <w:t>________________________</w:t>
            </w:r>
          </w:p>
        </w:tc>
      </w:tr>
      <w:tr>
        <w:tc>
          <w:tcPr>
            <w:tcW w:type="dxa" w:w="1800"/>
            <w:vAlign w:val="center"/>
          </w:tcPr>
          <w:p>
            <w:pPr>
              <w:spacing w:after="0"/>
            </w:pPr>
            <w:r/>
            <w:r>
              <w:rPr>
                <w:rFonts w:ascii="Arial" w:hAnsi="Arial"/>
                <w:b w:val="0"/>
                <w:sz w:val="17"/>
              </w:rPr>
              <w:t>Accompanied by</w:t>
            </w:r>
          </w:p>
        </w:tc>
        <w:tc>
          <w:tcPr>
            <w:tcW w:type="dxa" w:w="3528"/>
            <w:vAlign w:val="center"/>
          </w:tcPr>
          <w:p>
            <w:pPr>
              <w:spacing w:after="0"/>
            </w:pPr>
            <w:r/>
            <w:r>
              <w:rPr>
                <w:rFonts w:ascii="Arial" w:hAnsi="Arial"/>
                <w:b w:val="0"/>
                <w:sz w:val="17"/>
              </w:rPr>
              <w:t>________________________</w:t>
            </w:r>
          </w:p>
        </w:tc>
        <w:tc>
          <w:tcPr>
            <w:tcW w:type="dxa" w:w="1800"/>
            <w:vAlign w:val="center"/>
          </w:tcPr>
          <w:p>
            <w:pPr>
              <w:spacing w:after="0"/>
            </w:pPr>
            <w:r/>
            <w:r>
              <w:rPr>
                <w:rFonts w:ascii="Arial" w:hAnsi="Arial"/>
                <w:b w:val="0"/>
                <w:sz w:val="17"/>
              </w:rPr>
              <w:t>Consent</w:t>
            </w:r>
          </w:p>
        </w:tc>
        <w:tc>
          <w:tcPr>
            <w:tcW w:type="dxa" w:w="3528"/>
            <w:vAlign w:val="center"/>
          </w:tcPr>
          <w:p>
            <w:pPr>
              <w:spacing w:after="0"/>
            </w:pPr>
            <w:r/>
            <w:r>
              <w:rPr>
                <w:rFonts w:ascii="Arial" w:hAnsi="Arial"/>
                <w:b w:val="0"/>
                <w:sz w:val="17"/>
              </w:rPr>
              <w:t>☐ Clinical ☐ Photo ☐ Research</w:t>
            </w:r>
          </w:p>
        </w:tc>
      </w:tr>
      <w:tr>
        <w:tc>
          <w:tcPr>
            <w:tcW w:type="dxa" w:w="1800"/>
            <w:vAlign w:val="center"/>
          </w:tcPr>
          <w:p>
            <w:pPr>
              <w:spacing w:after="0"/>
            </w:pPr>
            <w:r/>
            <w:r>
              <w:rPr>
                <w:rFonts w:ascii="Arial" w:hAnsi="Arial"/>
                <w:b w:val="0"/>
                <w:sz w:val="17"/>
              </w:rPr>
              <w:t>Contact details*</w:t>
            </w:r>
          </w:p>
        </w:tc>
        <w:tc>
          <w:tcPr>
            <w:tcW w:type="dxa" w:w="3528"/>
            <w:vAlign w:val="center"/>
          </w:tcPr>
          <w:p>
            <w:pPr>
              <w:spacing w:after="0"/>
            </w:pPr>
            <w:r/>
            <w:r>
              <w:rPr>
                <w:rFonts w:ascii="Arial" w:hAnsi="Arial"/>
                <w:b w:val="0"/>
                <w:sz w:val="17"/>
              </w:rPr>
              <w:t>________________________</w:t>
            </w:r>
          </w:p>
        </w:tc>
        <w:tc>
          <w:tcPr>
            <w:tcW w:type="dxa" w:w="1800"/>
            <w:vAlign w:val="center"/>
          </w:tcPr>
          <w:p>
            <w:pPr>
              <w:spacing w:after="0"/>
            </w:pPr>
            <w:r/>
            <w:r>
              <w:rPr>
                <w:rFonts w:ascii="Arial" w:hAnsi="Arial"/>
                <w:b w:val="0"/>
                <w:sz w:val="17"/>
              </w:rPr>
              <w:t>First visit date</w:t>
            </w:r>
          </w:p>
        </w:tc>
        <w:tc>
          <w:tcPr>
            <w:tcW w:type="dxa" w:w="3528"/>
            <w:vAlign w:val="center"/>
          </w:tcPr>
          <w:p>
            <w:pPr>
              <w:spacing w:after="0"/>
            </w:pPr>
            <w:r/>
            <w:r>
              <w:rPr>
                <w:rFonts w:ascii="Arial" w:hAnsi="Arial"/>
                <w:b w:val="0"/>
                <w:sz w:val="17"/>
              </w:rPr>
              <w:t>________________________</w:t>
            </w:r>
          </w:p>
        </w:tc>
      </w:tr>
    </w:tbl>
    <w:p>
      <w:pPr>
        <w:spacing w:after="0"/>
      </w:pPr>
    </w:p>
    <w:p>
      <w:r>
        <w:t>*Keep direct identifiers separately from the coded research record, with access controls.</w:t>
      </w:r>
    </w:p>
    <w:p>
      <w:pPr>
        <w:pStyle w:val="Heading1"/>
      </w:pPr>
      <w:r>
        <w:t>B. Cancer Diagnosis &amp; Conventional Medical History</w:t>
      </w:r>
    </w:p>
    <w:tbl>
      <w:tblPr>
        <w:tblStyle w:val="TableGrid"/>
        <w:tblW w:type="auto" w:w="0"/>
        <w:jc w:val="center"/>
        <w:tblLook w:firstColumn="1" w:firstRow="1" w:lastColumn="0" w:lastRow="0" w:noHBand="0" w:noVBand="1" w:val="04A0"/>
      </w:tblPr>
      <w:tblGrid>
        <w:gridCol w:w="5184"/>
        <w:gridCol w:w="5184"/>
      </w:tblGrid>
      <w:tr>
        <w:tc>
          <w:tcPr>
            <w:tcW w:type="dxa" w:w="3672"/>
            <w:vAlign w:val="center"/>
            <w:shd w:fill="EAF2EF"/>
          </w:tcPr>
          <w:p>
            <w:pPr>
              <w:spacing w:after="0"/>
            </w:pPr>
            <w:r/>
            <w:r>
              <w:rPr>
                <w:rFonts w:ascii="Arial" w:hAnsi="Arial"/>
                <w:b/>
                <w:sz w:val="17"/>
              </w:rPr>
              <w:t>Field</w:t>
            </w:r>
          </w:p>
        </w:tc>
        <w:tc>
          <w:tcPr>
            <w:tcW w:type="dxa" w:w="6984"/>
            <w:vAlign w:val="center"/>
            <w:shd w:fill="EAF2EF"/>
          </w:tcPr>
          <w:p>
            <w:pPr>
              <w:spacing w:after="0"/>
            </w:pPr>
            <w:r/>
            <w:r>
              <w:rPr>
                <w:rFonts w:ascii="Arial" w:hAnsi="Arial"/>
                <w:b/>
                <w:sz w:val="17"/>
              </w:rPr>
              <w:t>Entry</w:t>
            </w:r>
          </w:p>
        </w:tc>
      </w:tr>
      <w:tr>
        <w:tc>
          <w:tcPr>
            <w:tcW w:type="dxa" w:w="3672"/>
            <w:vAlign w:val="center"/>
          </w:tcPr>
          <w:p>
            <w:pPr>
              <w:spacing w:after="0"/>
            </w:pPr>
            <w:r/>
            <w:r>
              <w:rPr>
                <w:rFonts w:ascii="Arial" w:hAnsi="Arial"/>
                <w:b w:val="0"/>
                <w:sz w:val="17"/>
              </w:rPr>
              <w:t>Primary site / subsite / side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Diagnosis (as reported) / date / institution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Histopathology: type, grade, key findings</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TNM / stage / staging system / date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Nodes / metastasis: site, evidence, date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Imaging (MRI / CT / PET-CT / other; date)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Blood work / markers (test, result, date)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Previous cancer treatment (type, dates, response)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Current oncology treatment / treating centre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Current medicines / dose / reason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Comorbidities / relevant past illness</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Risk exposures (type, frequency, duration, cessation)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Family cancer history (relative, cancer, age at diagnosis)</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Patient’s main goal / concern for this visit</w:t>
            </w:r>
          </w:p>
        </w:tc>
        <w:tc>
          <w:tcPr>
            <w:tcW w:type="dxa" w:w="6984"/>
            <w:vAlign w:val="center"/>
          </w:tcPr>
          <w:p>
            <w:pPr>
              <w:spacing w:after="0"/>
            </w:pPr>
            <w:r/>
            <w:r>
              <w:rPr>
                <w:rFonts w:ascii="Arial" w:hAnsi="Arial"/>
                <w:b w:val="0"/>
                <w:sz w:val="17"/>
              </w:rPr>
              <w:t>____________________________________________________________</w:t>
            </w:r>
          </w:p>
        </w:tc>
      </w:tr>
    </w:tbl>
    <w:p>
      <w:pPr>
        <w:spacing w:after="0"/>
      </w:pPr>
    </w:p>
    <w:p>
      <w:r>
        <w:t>Attach or link original reports where available. Mark extracted data as verified, unverified or patient-reported.</w:t>
      </w:r>
    </w:p>
    <w:p>
      <w:pPr>
        <w:pStyle w:val="Heading1"/>
      </w:pPr>
      <w:r>
        <w:t>C. Chief Complaint &amp; Oral Lesion Phenotype</w:t>
      </w:r>
    </w:p>
    <w:tbl>
      <w:tblPr>
        <w:tblStyle w:val="TableGrid"/>
        <w:tblW w:type="auto" w:w="0"/>
        <w:jc w:val="center"/>
        <w:tblLook w:firstColumn="1" w:firstRow="1" w:lastColumn="0" w:lastRow="0" w:noHBand="0" w:noVBand="1" w:val="04A0"/>
      </w:tblPr>
      <w:tblGrid>
        <w:gridCol w:w="5184"/>
        <w:gridCol w:w="5184"/>
      </w:tblGrid>
      <w:tr>
        <w:tc>
          <w:tcPr>
            <w:tcW w:type="dxa" w:w="3672"/>
            <w:vAlign w:val="center"/>
            <w:shd w:fill="EAF2EF"/>
          </w:tcPr>
          <w:p>
            <w:pPr>
              <w:spacing w:after="0"/>
            </w:pPr>
            <w:r/>
            <w:r>
              <w:rPr>
                <w:rFonts w:ascii="Arial" w:hAnsi="Arial"/>
                <w:b/>
                <w:sz w:val="17"/>
              </w:rPr>
              <w:t>Field</w:t>
            </w:r>
          </w:p>
        </w:tc>
        <w:tc>
          <w:tcPr>
            <w:tcW w:type="dxa" w:w="6984"/>
            <w:vAlign w:val="center"/>
            <w:shd w:fill="EAF2EF"/>
          </w:tcPr>
          <w:p>
            <w:pPr>
              <w:spacing w:after="0"/>
            </w:pPr>
            <w:r/>
            <w:r>
              <w:rPr>
                <w:rFonts w:ascii="Arial" w:hAnsi="Arial"/>
                <w:b/>
                <w:sz w:val="17"/>
              </w:rPr>
              <w:t>Entry</w:t>
            </w:r>
          </w:p>
        </w:tc>
      </w:tr>
      <w:tr>
        <w:tc>
          <w:tcPr>
            <w:tcW w:type="dxa" w:w="3672"/>
            <w:vAlign w:val="center"/>
          </w:tcPr>
          <w:p>
            <w:pPr>
              <w:spacing w:after="0"/>
            </w:pPr>
            <w:r/>
            <w:r>
              <w:rPr>
                <w:rFonts w:ascii="Arial" w:hAnsi="Arial"/>
                <w:b w:val="0"/>
                <w:sz w:val="17"/>
              </w:rPr>
              <w:t>Chief complaint — exact patient words</w:t>
            </w:r>
          </w:p>
        </w:tc>
        <w:tc>
          <w:tcPr>
            <w:tcW w:type="dxa" w:w="6984"/>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672"/>
            <w:vAlign w:val="center"/>
          </w:tcPr>
          <w:p>
            <w:pPr>
              <w:spacing w:after="0"/>
            </w:pPr>
            <w:r/>
            <w:r>
              <w:rPr>
                <w:rFonts w:ascii="Arial" w:hAnsi="Arial"/>
                <w:b w:val="0"/>
                <w:sz w:val="17"/>
              </w:rPr>
              <w:t>Onset / duration / first noticed</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Progression</w:t>
            </w:r>
          </w:p>
        </w:tc>
        <w:tc>
          <w:tcPr>
            <w:tcW w:type="dxa" w:w="6984"/>
            <w:vAlign w:val="center"/>
          </w:tcPr>
          <w:p>
            <w:pPr>
              <w:spacing w:after="0"/>
            </w:pPr>
            <w:r/>
            <w:r>
              <w:rPr>
                <w:rFonts w:ascii="Arial" w:hAnsi="Arial"/>
                <w:b w:val="0"/>
                <w:sz w:val="17"/>
              </w:rPr>
              <w:t>☐ Improving ☐ Unchanged ☐ Gradual increase ☐ Rapid increase ☐ Fluctuating ☐ Unsure</w:t>
            </w:r>
          </w:p>
        </w:tc>
      </w:tr>
      <w:tr>
        <w:tc>
          <w:tcPr>
            <w:tcW w:type="dxa" w:w="3672"/>
            <w:vAlign w:val="center"/>
          </w:tcPr>
          <w:p>
            <w:pPr>
              <w:spacing w:after="0"/>
            </w:pPr>
            <w:r/>
            <w:r>
              <w:rPr>
                <w:rFonts w:ascii="Arial" w:hAnsi="Arial"/>
                <w:b w:val="0"/>
                <w:sz w:val="17"/>
              </w:rPr>
              <w:t>Lesion site / subsite / side / number</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Approx. size (mm) / depth if known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Morphology</w:t>
            </w:r>
          </w:p>
        </w:tc>
        <w:tc>
          <w:tcPr>
            <w:tcW w:type="dxa" w:w="6984"/>
            <w:vAlign w:val="center"/>
          </w:tcPr>
          <w:p>
            <w:pPr>
              <w:spacing w:after="0"/>
            </w:pPr>
            <w:r/>
            <w:r>
              <w:rPr>
                <w:rFonts w:ascii="Arial" w:hAnsi="Arial"/>
                <w:b w:val="0"/>
                <w:sz w:val="17"/>
              </w:rPr>
              <w:t>☐ Ulcerative ☐ Exophytic ☐ Infiltrative ☐ Proliferative ☐ White/red patch ☐ Mixed ☐ Other</w:t>
            </w:r>
          </w:p>
        </w:tc>
      </w:tr>
      <w:tr>
        <w:tc>
          <w:tcPr>
            <w:tcW w:type="dxa" w:w="3672"/>
            <w:vAlign w:val="center"/>
          </w:tcPr>
          <w:p>
            <w:pPr>
              <w:spacing w:after="0"/>
            </w:pPr>
            <w:r/>
            <w:r>
              <w:rPr>
                <w:rFonts w:ascii="Arial" w:hAnsi="Arial"/>
                <w:b w:val="0"/>
                <w:sz w:val="17"/>
              </w:rPr>
              <w:t>Surface / margin / base / induration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Bleeding / discharge / necrosis / odour</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Pain: site, character, extension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Pain intensity (0–10) / timing</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Pain modalities: better / worse from</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Concomitants with pain</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Dryness / salivation character</w:t>
            </w:r>
          </w:p>
        </w:tc>
        <w:tc>
          <w:tcPr>
            <w:tcW w:type="dxa" w:w="6984"/>
            <w:vAlign w:val="center"/>
          </w:tcPr>
          <w:p>
            <w:pPr>
              <w:spacing w:after="0"/>
            </w:pPr>
            <w:r/>
            <w:r>
              <w:rPr>
                <w:rFonts w:ascii="Arial" w:hAnsi="Arial"/>
                <w:b w:val="0"/>
                <w:sz w:val="17"/>
              </w:rPr>
              <w:t>☐ Normal ☐ Reduced ☐ Increased ☐ Thick ☐ Ropy ☐ Frothy ☐ Sticky ☐ Offensive ☐ Blood-stained</w:t>
            </w:r>
          </w:p>
        </w:tc>
      </w:tr>
      <w:tr>
        <w:tc>
          <w:tcPr>
            <w:tcW w:type="dxa" w:w="3672"/>
            <w:vAlign w:val="center"/>
          </w:tcPr>
          <w:p>
            <w:pPr>
              <w:spacing w:after="0"/>
            </w:pPr>
            <w:r/>
            <w:r>
              <w:rPr>
                <w:rFonts w:ascii="Arial" w:hAnsi="Arial"/>
                <w:b w:val="0"/>
                <w:sz w:val="17"/>
              </w:rPr>
              <w:t>Tongue / teeth / gums</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Mouth opening (inter-incisor distance, mm)</w:t>
            </w:r>
          </w:p>
        </w:tc>
        <w:tc>
          <w:tcPr>
            <w:tcW w:type="dxa" w:w="6984"/>
            <w:vAlign w:val="center"/>
          </w:tcPr>
          <w:p>
            <w:pPr>
              <w:spacing w:after="0"/>
            </w:pPr>
            <w:r/>
            <w:r>
              <w:rPr>
                <w:rFonts w:ascii="Arial" w:hAnsi="Arial"/>
                <w:b w:val="0"/>
                <w:sz w:val="17"/>
              </w:rPr>
              <w:t>___________________  ☐ Not assessed</w:t>
            </w:r>
          </w:p>
        </w:tc>
      </w:tr>
      <w:tr>
        <w:tc>
          <w:tcPr>
            <w:tcW w:type="dxa" w:w="3672"/>
            <w:vAlign w:val="center"/>
          </w:tcPr>
          <w:p>
            <w:pPr>
              <w:spacing w:after="0"/>
            </w:pPr>
            <w:r/>
            <w:r>
              <w:rPr>
                <w:rFonts w:ascii="Arial" w:hAnsi="Arial"/>
                <w:b w:val="0"/>
                <w:sz w:val="17"/>
              </w:rPr>
              <w:t>Chewing / swallowing / speech / taste</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Halitosis / oral hygiene / nutrition impact</w:t>
            </w:r>
          </w:p>
        </w:tc>
        <w:tc>
          <w:tcPr>
            <w:tcW w:type="dxa" w:w="6984"/>
            <w:vAlign w:val="center"/>
          </w:tcPr>
          <w:p>
            <w:pPr>
              <w:spacing w:after="0"/>
            </w:pPr>
            <w:r/>
            <w:r>
              <w:rPr>
                <w:rFonts w:ascii="Arial" w:hAnsi="Arial"/>
                <w:b w:val="0"/>
                <w:sz w:val="17"/>
              </w:rPr>
              <w:t>____________________________________________________________</w:t>
            </w:r>
          </w:p>
        </w:tc>
      </w:tr>
      <w:tr>
        <w:tc>
          <w:tcPr>
            <w:tcW w:type="dxa" w:w="3672"/>
            <w:vAlign w:val="center"/>
          </w:tcPr>
          <w:p>
            <w:pPr>
              <w:spacing w:after="0"/>
            </w:pPr>
            <w:r/>
            <w:r>
              <w:rPr>
                <w:rFonts w:ascii="Arial" w:hAnsi="Arial"/>
                <w:b w:val="0"/>
                <w:sz w:val="17"/>
              </w:rPr>
              <w:t>Photograph IDs, date, view, consent</w:t>
            </w:r>
          </w:p>
        </w:tc>
        <w:tc>
          <w:tcPr>
            <w:tcW w:type="dxa" w:w="6984"/>
            <w:vAlign w:val="center"/>
          </w:tcPr>
          <w:p>
            <w:pPr>
              <w:spacing w:after="0"/>
            </w:pPr>
            <w:r/>
            <w:r>
              <w:rPr>
                <w:rFonts w:ascii="Arial" w:hAnsi="Arial"/>
                <w:b w:val="0"/>
                <w:sz w:val="17"/>
              </w:rPr>
              <w:t>____________________________________________________________</w:t>
            </w:r>
          </w:p>
        </w:tc>
      </w:tr>
    </w:tbl>
    <w:p>
      <w:pPr>
        <w:spacing w:after="0"/>
      </w:pPr>
    </w:p>
    <w:p>
      <w:pPr>
        <w:pStyle w:val="Heading1"/>
      </w:pPr>
      <w:r>
        <w:t>D. Other Complaints &amp; Characteristic / Peculiar Symptoms</w:t>
      </w:r>
    </w:p>
    <w:p>
      <w:r>
        <w:t>Repeat this block for each significant complaint or symptom. Preserve the patient’s wording before assigning a clinical or homeopathic interpretation.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vAlign w:val="center"/>
            <w:shd w:fill="EAF2EF"/>
          </w:tcPr>
          <w:p>
            <w:pPr>
              <w:spacing w:after="0"/>
            </w:pPr>
            <w:r/>
            <w:r>
              <w:rPr>
                <w:rFonts w:ascii="Arial" w:hAnsi="Arial"/>
                <w:b/>
                <w:sz w:val="17"/>
              </w:rPr>
              <w:t>Complaint / exact words</w:t>
            </w:r>
          </w:p>
        </w:tc>
        <w:tc>
          <w:tcPr>
            <w:tcW w:type="dxa" w:w="1800"/>
            <w:vAlign w:val="center"/>
            <w:shd w:fill="EAF2EF"/>
          </w:tcPr>
          <w:p>
            <w:pPr>
              <w:spacing w:after="0"/>
            </w:pPr>
            <w:r/>
            <w:r>
              <w:rPr>
                <w:rFonts w:ascii="Arial" w:hAnsi="Arial"/>
                <w:b/>
                <w:sz w:val="17"/>
              </w:rPr>
              <w:t>Onset &amp; duration</w:t>
            </w:r>
          </w:p>
        </w:tc>
        <w:tc>
          <w:tcPr>
            <w:tcW w:type="dxa" w:w="2088"/>
            <w:vAlign w:val="center"/>
            <w:shd w:fill="EAF2EF"/>
          </w:tcPr>
          <w:p>
            <w:pPr>
              <w:spacing w:after="0"/>
            </w:pPr>
            <w:r/>
            <w:r>
              <w:rPr>
                <w:rFonts w:ascii="Arial" w:hAnsi="Arial"/>
                <w:b/>
                <w:sz w:val="17"/>
              </w:rPr>
              <w:t>Sensation / location</w:t>
            </w:r>
          </w:p>
        </w:tc>
        <w:tc>
          <w:tcPr>
            <w:tcW w:type="dxa" w:w="2448"/>
            <w:vAlign w:val="center"/>
            <w:shd w:fill="EAF2EF"/>
          </w:tcPr>
          <w:p>
            <w:pPr>
              <w:spacing w:after="0"/>
            </w:pPr>
            <w:r/>
            <w:r>
              <w:rPr>
                <w:rFonts w:ascii="Arial" w:hAnsi="Arial"/>
                <w:b/>
                <w:sz w:val="17"/>
              </w:rPr>
              <w:t>Modalities / concomitants</w:t>
            </w:r>
          </w:p>
        </w:tc>
        <w:tc>
          <w:tcPr>
            <w:tcW w:type="dxa" w:w="2016"/>
            <w:vAlign w:val="center"/>
            <w:shd w:fill="EAF2EF"/>
          </w:tcPr>
          <w:p>
            <w:pPr>
              <w:spacing w:after="0"/>
            </w:pPr>
            <w:r/>
            <w:r>
              <w:rPr>
                <w:rFonts w:ascii="Arial" w:hAnsi="Arial"/>
                <w:b/>
                <w:sz w:val="17"/>
              </w:rPr>
              <w:t>Frequency / intensity / impact</w:t>
            </w:r>
          </w:p>
        </w:tc>
      </w:tr>
      <w:tr>
        <w:tc>
          <w:tcPr>
            <w:tcW w:type="dxa" w:w="2304"/>
            <w:vAlign w:val="center"/>
          </w:tcPr>
          <w:p>
            <w:pPr>
              <w:spacing w:after="0"/>
            </w:pPr>
            <w:r/>
            <w:r>
              <w:rPr>
                <w:rFonts w:ascii="Arial" w:hAnsi="Arial"/>
                <w:b w:val="0"/>
                <w:sz w:val="17"/>
              </w:rPr>
              <w:t>________________</w:t>
            </w:r>
          </w:p>
        </w:tc>
        <w:tc>
          <w:tcPr>
            <w:tcW w:type="dxa" w:w="1800"/>
            <w:vAlign w:val="center"/>
          </w:tcPr>
          <w:p>
            <w:pPr>
              <w:spacing w:after="0"/>
            </w:pPr>
            <w:r/>
            <w:r>
              <w:rPr>
                <w:rFonts w:ascii="Arial" w:hAnsi="Arial"/>
                <w:b w:val="0"/>
                <w:sz w:val="17"/>
              </w:rPr>
              <w:t>______________</w:t>
            </w:r>
          </w:p>
        </w:tc>
        <w:tc>
          <w:tcPr>
            <w:tcW w:type="dxa" w:w="2088"/>
            <w:vAlign w:val="center"/>
          </w:tcPr>
          <w:p>
            <w:pPr>
              <w:spacing w:after="0"/>
            </w:pPr>
            <w:r/>
            <w:r>
              <w:rPr>
                <w:rFonts w:ascii="Arial" w:hAnsi="Arial"/>
                <w:b w:val="0"/>
                <w:sz w:val="17"/>
              </w:rPr>
              <w:t>________________</w:t>
            </w:r>
          </w:p>
        </w:tc>
        <w:tc>
          <w:tcPr>
            <w:tcW w:type="dxa" w:w="2448"/>
            <w:vAlign w:val="center"/>
          </w:tcPr>
          <w:p>
            <w:pPr>
              <w:spacing w:after="0"/>
            </w:pPr>
            <w:r/>
            <w:r>
              <w:rPr>
                <w:rFonts w:ascii="Arial" w:hAnsi="Arial"/>
                <w:b w:val="0"/>
                <w:sz w:val="17"/>
              </w:rPr>
              <w:t>________________________</w:t>
            </w:r>
          </w:p>
        </w:tc>
        <w:tc>
          <w:tcPr>
            <w:tcW w:type="dxa" w:w="2016"/>
            <w:vAlign w:val="center"/>
          </w:tcPr>
          <w:p>
            <w:pPr>
              <w:spacing w:after="0"/>
            </w:pPr>
            <w:r/>
            <w:r>
              <w:rPr>
                <w:rFonts w:ascii="Arial" w:hAnsi="Arial"/>
                <w:b w:val="0"/>
                <w:sz w:val="17"/>
              </w:rPr>
              <w:t>________________________</w:t>
            </w:r>
          </w:p>
        </w:tc>
      </w:tr>
      <w:tr>
        <w:tc>
          <w:tcPr>
            <w:tcW w:type="dxa" w:w="2304"/>
            <w:vAlign w:val="center"/>
          </w:tcPr>
          <w:p>
            <w:pPr>
              <w:spacing w:after="0"/>
            </w:pPr>
            <w:r/>
            <w:r>
              <w:rPr>
                <w:rFonts w:ascii="Arial" w:hAnsi="Arial"/>
                <w:b w:val="0"/>
                <w:sz w:val="17"/>
              </w:rPr>
              <w:t>________________</w:t>
            </w:r>
          </w:p>
        </w:tc>
        <w:tc>
          <w:tcPr>
            <w:tcW w:type="dxa" w:w="1800"/>
            <w:vAlign w:val="center"/>
          </w:tcPr>
          <w:p>
            <w:pPr>
              <w:spacing w:after="0"/>
            </w:pPr>
            <w:r/>
            <w:r>
              <w:rPr>
                <w:rFonts w:ascii="Arial" w:hAnsi="Arial"/>
                <w:b w:val="0"/>
                <w:sz w:val="17"/>
              </w:rPr>
              <w:t>______________</w:t>
            </w:r>
          </w:p>
        </w:tc>
        <w:tc>
          <w:tcPr>
            <w:tcW w:type="dxa" w:w="2088"/>
            <w:vAlign w:val="center"/>
          </w:tcPr>
          <w:p>
            <w:pPr>
              <w:spacing w:after="0"/>
            </w:pPr>
            <w:r/>
            <w:r>
              <w:rPr>
                <w:rFonts w:ascii="Arial" w:hAnsi="Arial"/>
                <w:b w:val="0"/>
                <w:sz w:val="17"/>
              </w:rPr>
              <w:t>________________</w:t>
            </w:r>
          </w:p>
        </w:tc>
        <w:tc>
          <w:tcPr>
            <w:tcW w:type="dxa" w:w="2448"/>
            <w:vAlign w:val="center"/>
          </w:tcPr>
          <w:p>
            <w:pPr>
              <w:spacing w:after="0"/>
            </w:pPr>
            <w:r/>
            <w:r>
              <w:rPr>
                <w:rFonts w:ascii="Arial" w:hAnsi="Arial"/>
                <w:b w:val="0"/>
                <w:sz w:val="17"/>
              </w:rPr>
              <w:t>________________________</w:t>
            </w:r>
          </w:p>
        </w:tc>
        <w:tc>
          <w:tcPr>
            <w:tcW w:type="dxa" w:w="2016"/>
            <w:vAlign w:val="center"/>
          </w:tcPr>
          <w:p>
            <w:pPr>
              <w:spacing w:after="0"/>
            </w:pPr>
            <w:r/>
            <w:r>
              <w:rPr>
                <w:rFonts w:ascii="Arial" w:hAnsi="Arial"/>
                <w:b w:val="0"/>
                <w:sz w:val="17"/>
              </w:rPr>
              <w:t>________________________</w:t>
            </w:r>
          </w:p>
        </w:tc>
      </w:tr>
      <w:tr>
        <w:tc>
          <w:tcPr>
            <w:tcW w:type="dxa" w:w="2304"/>
            <w:vAlign w:val="center"/>
          </w:tcPr>
          <w:p>
            <w:pPr>
              <w:spacing w:after="0"/>
            </w:pPr>
            <w:r/>
            <w:r>
              <w:rPr>
                <w:rFonts w:ascii="Arial" w:hAnsi="Arial"/>
                <w:b w:val="0"/>
                <w:sz w:val="17"/>
              </w:rPr>
              <w:t>________________</w:t>
            </w:r>
          </w:p>
        </w:tc>
        <w:tc>
          <w:tcPr>
            <w:tcW w:type="dxa" w:w="1800"/>
            <w:vAlign w:val="center"/>
          </w:tcPr>
          <w:p>
            <w:pPr>
              <w:spacing w:after="0"/>
            </w:pPr>
            <w:r/>
            <w:r>
              <w:rPr>
                <w:rFonts w:ascii="Arial" w:hAnsi="Arial"/>
                <w:b w:val="0"/>
                <w:sz w:val="17"/>
              </w:rPr>
              <w:t>______________</w:t>
            </w:r>
          </w:p>
        </w:tc>
        <w:tc>
          <w:tcPr>
            <w:tcW w:type="dxa" w:w="2088"/>
            <w:vAlign w:val="center"/>
          </w:tcPr>
          <w:p>
            <w:pPr>
              <w:spacing w:after="0"/>
            </w:pPr>
            <w:r/>
            <w:r>
              <w:rPr>
                <w:rFonts w:ascii="Arial" w:hAnsi="Arial"/>
                <w:b w:val="0"/>
                <w:sz w:val="17"/>
              </w:rPr>
              <w:t>________________</w:t>
            </w:r>
          </w:p>
        </w:tc>
        <w:tc>
          <w:tcPr>
            <w:tcW w:type="dxa" w:w="2448"/>
            <w:vAlign w:val="center"/>
          </w:tcPr>
          <w:p>
            <w:pPr>
              <w:spacing w:after="0"/>
            </w:pPr>
            <w:r/>
            <w:r>
              <w:rPr>
                <w:rFonts w:ascii="Arial" w:hAnsi="Arial"/>
                <w:b w:val="0"/>
                <w:sz w:val="17"/>
              </w:rPr>
              <w:t>________________________</w:t>
            </w:r>
          </w:p>
        </w:tc>
        <w:tc>
          <w:tcPr>
            <w:tcW w:type="dxa" w:w="2016"/>
            <w:vAlign w:val="center"/>
          </w:tcPr>
          <w:p>
            <w:pPr>
              <w:spacing w:after="0"/>
            </w:pPr>
            <w:r/>
            <w:r>
              <w:rPr>
                <w:rFonts w:ascii="Arial" w:hAnsi="Arial"/>
                <w:b w:val="0"/>
                <w:sz w:val="17"/>
              </w:rPr>
              <w:t>________________________</w:t>
            </w:r>
          </w:p>
        </w:tc>
      </w:tr>
    </w:tbl>
    <w:p>
      <w:pPr>
        <w:spacing w:after="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center"/>
            <w:shd w:fill="EAF2EF"/>
          </w:tcPr>
          <w:p>
            <w:pPr>
              <w:spacing w:after="0"/>
            </w:pPr>
            <w:r/>
            <w:r>
              <w:rPr>
                <w:rFonts w:ascii="Arial" w:hAnsi="Arial"/>
                <w:b/>
                <w:sz w:val="17"/>
              </w:rPr>
              <w:t>Characteristic / peculiar symptom</w:t>
            </w:r>
          </w:p>
        </w:tc>
        <w:tc>
          <w:tcPr>
            <w:tcW w:type="dxa" w:w="3024"/>
            <w:vAlign w:val="center"/>
            <w:shd w:fill="EAF2EF"/>
          </w:tcPr>
          <w:p>
            <w:pPr>
              <w:spacing w:after="0"/>
            </w:pPr>
            <w:r/>
            <w:r>
              <w:rPr>
                <w:rFonts w:ascii="Arial" w:hAnsi="Arial"/>
                <w:b/>
                <w:sz w:val="17"/>
              </w:rPr>
              <w:t>Why it stands out / context</w:t>
            </w:r>
          </w:p>
        </w:tc>
        <w:tc>
          <w:tcPr>
            <w:tcW w:type="dxa" w:w="2376"/>
            <w:vAlign w:val="center"/>
            <w:shd w:fill="EAF2EF"/>
          </w:tcPr>
          <w:p>
            <w:pPr>
              <w:spacing w:after="0"/>
            </w:pPr>
            <w:r/>
            <w:r>
              <w:rPr>
                <w:rFonts w:ascii="Arial" w:hAnsi="Arial"/>
                <w:b/>
                <w:sz w:val="17"/>
              </w:rPr>
              <w:t>Source / reliability</w:t>
            </w:r>
          </w:p>
        </w:tc>
        <w:tc>
          <w:tcPr>
            <w:tcW w:type="dxa" w:w="2376"/>
            <w:vAlign w:val="center"/>
            <w:shd w:fill="EAF2EF"/>
          </w:tcPr>
          <w:p>
            <w:pPr>
              <w:spacing w:after="0"/>
            </w:pPr>
            <w:r/>
            <w:r>
              <w:rPr>
                <w:rFonts w:ascii="Arial" w:hAnsi="Arial"/>
                <w:b/>
                <w:sz w:val="17"/>
              </w:rPr>
              <w:t>Clinician note (optional)</w:t>
            </w:r>
          </w:p>
        </w:tc>
      </w:tr>
      <w:tr>
        <w:tc>
          <w:tcPr>
            <w:tcW w:type="dxa" w:w="2880"/>
            <w:vAlign w:val="center"/>
          </w:tcPr>
          <w:p>
            <w:pPr>
              <w:spacing w:after="0"/>
            </w:pPr>
            <w:r/>
            <w:r>
              <w:rPr>
                <w:rFonts w:ascii="Arial" w:hAnsi="Arial"/>
                <w:b w:val="0"/>
                <w:sz w:val="17"/>
              </w:rPr>
              <w:t>________________________________</w:t>
            </w:r>
          </w:p>
        </w:tc>
        <w:tc>
          <w:tcPr>
            <w:tcW w:type="dxa" w:w="3024"/>
            <w:vAlign w:val="center"/>
          </w:tcPr>
          <w:p>
            <w:pPr>
              <w:spacing w:after="0"/>
            </w:pPr>
            <w:r/>
            <w:r>
              <w:rPr>
                <w:rFonts w:ascii="Arial" w:hAnsi="Arial"/>
                <w:b w:val="0"/>
                <w:sz w:val="17"/>
              </w:rPr>
              <w:t>________________________</w:t>
            </w:r>
          </w:p>
        </w:tc>
        <w:tc>
          <w:tcPr>
            <w:tcW w:type="dxa" w:w="2376"/>
            <w:vAlign w:val="center"/>
          </w:tcPr>
          <w:p>
            <w:pPr>
              <w:spacing w:after="0"/>
            </w:pPr>
            <w:r/>
            <w:r>
              <w:rPr>
                <w:rFonts w:ascii="Arial" w:hAnsi="Arial"/>
                <w:b w:val="0"/>
                <w:sz w:val="17"/>
              </w:rPr>
              <w:t>☐ Patient ☐ Caregiver ☐ Observed ☐ Report</w:t>
            </w:r>
          </w:p>
        </w:tc>
        <w:tc>
          <w:tcPr>
            <w:tcW w:type="dxa" w:w="2376"/>
            <w:vAlign w:val="center"/>
          </w:tcPr>
          <w:p>
            <w:pPr>
              <w:spacing w:after="0"/>
            </w:pPr>
            <w:r/>
            <w:r>
              <w:rPr>
                <w:rFonts w:ascii="Arial" w:hAnsi="Arial"/>
                <w:b w:val="0"/>
                <w:sz w:val="17"/>
              </w:rPr>
              <w:t>________________________</w:t>
            </w:r>
          </w:p>
        </w:tc>
      </w:tr>
      <w:tr>
        <w:tc>
          <w:tcPr>
            <w:tcW w:type="dxa" w:w="2880"/>
            <w:vAlign w:val="center"/>
          </w:tcPr>
          <w:p>
            <w:pPr>
              <w:spacing w:after="0"/>
            </w:pPr>
            <w:r/>
            <w:r>
              <w:rPr>
                <w:rFonts w:ascii="Arial" w:hAnsi="Arial"/>
                <w:b w:val="0"/>
                <w:sz w:val="17"/>
              </w:rPr>
              <w:t>________________________________</w:t>
            </w:r>
          </w:p>
        </w:tc>
        <w:tc>
          <w:tcPr>
            <w:tcW w:type="dxa" w:w="3024"/>
            <w:vAlign w:val="center"/>
          </w:tcPr>
          <w:p>
            <w:pPr>
              <w:spacing w:after="0"/>
            </w:pPr>
            <w:r/>
            <w:r>
              <w:rPr>
                <w:rFonts w:ascii="Arial" w:hAnsi="Arial"/>
                <w:b w:val="0"/>
                <w:sz w:val="17"/>
              </w:rPr>
              <w:t>________________________</w:t>
            </w:r>
          </w:p>
        </w:tc>
        <w:tc>
          <w:tcPr>
            <w:tcW w:type="dxa" w:w="2376"/>
            <w:vAlign w:val="center"/>
          </w:tcPr>
          <w:p>
            <w:pPr>
              <w:spacing w:after="0"/>
            </w:pPr>
            <w:r/>
            <w:r>
              <w:rPr>
                <w:rFonts w:ascii="Arial" w:hAnsi="Arial"/>
                <w:b w:val="0"/>
                <w:sz w:val="17"/>
              </w:rPr>
              <w:t>☐ Patient ☐ Caregiver ☐ Observed ☐ Report</w:t>
            </w:r>
          </w:p>
        </w:tc>
        <w:tc>
          <w:tcPr>
            <w:tcW w:type="dxa" w:w="2376"/>
            <w:vAlign w:val="center"/>
          </w:tcPr>
          <w:p>
            <w:pPr>
              <w:spacing w:after="0"/>
            </w:pPr>
            <w:r/>
            <w:r>
              <w:rPr>
                <w:rFonts w:ascii="Arial" w:hAnsi="Arial"/>
                <w:b w:val="0"/>
                <w:sz w:val="17"/>
              </w:rPr>
              <w:t>________________________</w:t>
            </w:r>
          </w:p>
        </w:tc>
      </w:tr>
    </w:tbl>
    <w:p>
      <w:pPr>
        <w:spacing w:after="0"/>
      </w:pPr>
    </w:p>
    <w:p>
      <w:pPr>
        <w:pStyle w:val="Heading1"/>
      </w:pPr>
      <w:r>
        <w:t>E. Past, Family &amp; Personal History</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EAF2EF"/>
          </w:tcPr>
          <w:p>
            <w:pPr>
              <w:spacing w:after="0"/>
            </w:pPr>
            <w:r/>
            <w:r>
              <w:rPr>
                <w:rFonts w:ascii="Arial" w:hAnsi="Arial"/>
                <w:b/>
                <w:sz w:val="17"/>
              </w:rPr>
              <w:t>Field</w:t>
            </w:r>
          </w:p>
        </w:tc>
        <w:tc>
          <w:tcPr>
            <w:tcW w:type="dxa" w:w="7488"/>
            <w:vAlign w:val="center"/>
            <w:shd w:fill="EAF2EF"/>
          </w:tcPr>
          <w:p>
            <w:pPr>
              <w:spacing w:after="0"/>
            </w:pPr>
            <w:r/>
            <w:r>
              <w:rPr>
                <w:rFonts w:ascii="Arial" w:hAnsi="Arial"/>
                <w:b/>
                <w:sz w:val="17"/>
              </w:rPr>
              <w:t>Entry</w:t>
            </w:r>
          </w:p>
        </w:tc>
      </w:tr>
      <w:tr>
        <w:tc>
          <w:tcPr>
            <w:tcW w:type="dxa" w:w="3168"/>
            <w:vAlign w:val="center"/>
          </w:tcPr>
          <w:p>
            <w:pPr>
              <w:spacing w:after="0"/>
            </w:pPr>
            <w:r/>
            <w:r>
              <w:rPr>
                <w:rFonts w:ascii="Arial" w:hAnsi="Arial"/>
                <w:b w:val="0"/>
                <w:sz w:val="17"/>
              </w:rPr>
              <w:t>Past illnesses / operations / injuries / hospitalisations</w:t>
            </w:r>
          </w:p>
        </w:tc>
        <w:tc>
          <w:tcPr>
            <w:tcW w:type="dxa" w:w="7488"/>
            <w:vAlign w:val="center"/>
          </w:tcPr>
          <w:p>
            <w:pPr>
              <w:spacing w:after="0"/>
            </w:pPr>
            <w:r/>
            <w:r>
              <w:rPr>
                <w:rFonts w:ascii="Arial" w:hAnsi="Arial"/>
                <w:b w:val="0"/>
                <w:sz w:val="17"/>
              </w:rPr>
              <w:t>________________________________________________</w:t>
            </w:r>
          </w:p>
        </w:tc>
      </w:tr>
      <w:tr>
        <w:tc>
          <w:tcPr>
            <w:tcW w:type="dxa" w:w="3168"/>
            <w:vAlign w:val="center"/>
          </w:tcPr>
          <w:p>
            <w:pPr>
              <w:spacing w:after="0"/>
            </w:pPr>
            <w:r/>
            <w:r>
              <w:rPr>
                <w:rFonts w:ascii="Arial" w:hAnsi="Arial"/>
                <w:b w:val="0"/>
                <w:sz w:val="17"/>
              </w:rPr>
              <w:t>Previous oral lesions / precancerous conditions</w:t>
            </w:r>
          </w:p>
        </w:tc>
        <w:tc>
          <w:tcPr>
            <w:tcW w:type="dxa" w:w="7488"/>
            <w:vAlign w:val="center"/>
          </w:tcPr>
          <w:p>
            <w:pPr>
              <w:spacing w:after="0"/>
            </w:pPr>
            <w:r/>
            <w:r>
              <w:rPr>
                <w:rFonts w:ascii="Arial" w:hAnsi="Arial"/>
                <w:b w:val="0"/>
                <w:sz w:val="17"/>
              </w:rPr>
              <w:t>________________________________________________</w:t>
            </w:r>
          </w:p>
        </w:tc>
      </w:tr>
      <w:tr>
        <w:tc>
          <w:tcPr>
            <w:tcW w:type="dxa" w:w="3168"/>
            <w:vAlign w:val="center"/>
          </w:tcPr>
          <w:p>
            <w:pPr>
              <w:spacing w:after="0"/>
            </w:pPr>
            <w:r/>
            <w:r>
              <w:rPr>
                <w:rFonts w:ascii="Arial" w:hAnsi="Arial"/>
                <w:b w:val="0"/>
                <w:sz w:val="17"/>
              </w:rPr>
              <w:t>Previous homeopathic treatment (remedy, potency, duration, reported response)</w:t>
            </w:r>
          </w:p>
        </w:tc>
        <w:tc>
          <w:tcPr>
            <w:tcW w:type="dxa" w:w="7488"/>
            <w:vAlign w:val="center"/>
          </w:tcPr>
          <w:p>
            <w:pPr>
              <w:spacing w:after="0"/>
            </w:pPr>
            <w:r/>
            <w:r>
              <w:rPr>
                <w:rFonts w:ascii="Arial" w:hAnsi="Arial"/>
                <w:b w:val="0"/>
                <w:sz w:val="17"/>
              </w:rPr>
              <w:t>________________________________________________</w:t>
            </w:r>
          </w:p>
        </w:tc>
      </w:tr>
      <w:tr>
        <w:tc>
          <w:tcPr>
            <w:tcW w:type="dxa" w:w="3168"/>
            <w:vAlign w:val="center"/>
          </w:tcPr>
          <w:p>
            <w:pPr>
              <w:spacing w:after="0"/>
            </w:pPr>
            <w:r/>
            <w:r>
              <w:rPr>
                <w:rFonts w:ascii="Arial" w:hAnsi="Arial"/>
                <w:b w:val="0"/>
                <w:sz w:val="17"/>
              </w:rPr>
              <w:t>Family history beyond cancer, if relevant</w:t>
            </w:r>
          </w:p>
        </w:tc>
        <w:tc>
          <w:tcPr>
            <w:tcW w:type="dxa" w:w="7488"/>
            <w:vAlign w:val="center"/>
          </w:tcPr>
          <w:p>
            <w:pPr>
              <w:spacing w:after="0"/>
            </w:pPr>
            <w:r/>
            <w:r>
              <w:rPr>
                <w:rFonts w:ascii="Arial" w:hAnsi="Arial"/>
                <w:b w:val="0"/>
                <w:sz w:val="17"/>
              </w:rPr>
              <w:t>________________________________________________</w:t>
            </w:r>
          </w:p>
        </w:tc>
      </w:tr>
    </w:tbl>
    <w:p>
      <w:pPr>
        <w:spacing w:after="0"/>
      </w:pPr>
    </w:p>
    <w:p>
      <w:pPr>
        <w:pStyle w:val="Heading2"/>
      </w:pPr>
      <w:r>
        <w:t>Personal &amp; General History</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EAF2EF"/>
          </w:tcPr>
          <w:p>
            <w:pPr>
              <w:spacing w:after="0"/>
            </w:pPr>
            <w:r/>
            <w:r>
              <w:rPr>
                <w:rFonts w:ascii="Arial" w:hAnsi="Arial"/>
                <w:b/>
                <w:sz w:val="17"/>
              </w:rPr>
              <w:t>Domain</w:t>
            </w:r>
          </w:p>
        </w:tc>
        <w:tc>
          <w:tcPr>
            <w:tcW w:type="dxa" w:w="7776"/>
            <w:vAlign w:val="center"/>
            <w:shd w:fill="EAF2EF"/>
          </w:tcPr>
          <w:p>
            <w:pPr>
              <w:spacing w:after="0"/>
            </w:pPr>
            <w:r/>
            <w:r>
              <w:rPr>
                <w:rFonts w:ascii="Arial" w:hAnsi="Arial"/>
                <w:b/>
                <w:sz w:val="17"/>
              </w:rPr>
              <w:t>Record / options / details</w:t>
            </w:r>
          </w:p>
        </w:tc>
      </w:tr>
      <w:tr>
        <w:tc>
          <w:tcPr>
            <w:tcW w:type="dxa" w:w="2880"/>
            <w:vAlign w:val="center"/>
          </w:tcPr>
          <w:p>
            <w:pPr>
              <w:spacing w:after="0"/>
            </w:pPr>
            <w:r/>
            <w:r>
              <w:rPr>
                <w:rFonts w:ascii="Arial" w:hAnsi="Arial"/>
                <w:b w:val="0"/>
                <w:sz w:val="17"/>
              </w:rPr>
              <w:t>Appetite</w:t>
            </w:r>
          </w:p>
        </w:tc>
        <w:tc>
          <w:tcPr>
            <w:tcW w:type="dxa" w:w="7776"/>
            <w:vAlign w:val="center"/>
          </w:tcPr>
          <w:p>
            <w:pPr>
              <w:spacing w:after="0"/>
            </w:pPr>
            <w:r/>
            <w:r>
              <w:rPr>
                <w:rFonts w:ascii="Arial" w:hAnsi="Arial"/>
                <w:b w:val="0"/>
                <w:sz w:val="17"/>
              </w:rPr>
              <w:t>☐ Usual ☐ Increased ☐ Reduced ☐ Variable; details: ______________________________</w:t>
            </w:r>
          </w:p>
        </w:tc>
      </w:tr>
      <w:tr>
        <w:tc>
          <w:tcPr>
            <w:tcW w:type="dxa" w:w="2880"/>
            <w:vAlign w:val="center"/>
          </w:tcPr>
          <w:p>
            <w:pPr>
              <w:spacing w:after="0"/>
            </w:pPr>
            <w:r/>
            <w:r>
              <w:rPr>
                <w:rFonts w:ascii="Arial" w:hAnsi="Arial"/>
                <w:b w:val="0"/>
                <w:sz w:val="17"/>
              </w:rPr>
              <w:t>Food desires / aversions</w:t>
            </w:r>
          </w:p>
        </w:tc>
        <w:tc>
          <w:tcPr>
            <w:tcW w:type="dxa" w:w="7776"/>
            <w:vAlign w:val="center"/>
          </w:tcPr>
          <w:p>
            <w:pPr>
              <w:spacing w:after="0"/>
            </w:pPr>
            <w:r/>
            <w:r>
              <w:rPr>
                <w:rFonts w:ascii="Arial" w:hAnsi="Arial"/>
                <w:b w:val="0"/>
                <w:sz w:val="17"/>
              </w:rPr>
              <w:t>Desires: ______________________________  Aversions: ______________________________</w:t>
            </w:r>
          </w:p>
        </w:tc>
      </w:tr>
      <w:tr>
        <w:tc>
          <w:tcPr>
            <w:tcW w:type="dxa" w:w="2880"/>
            <w:vAlign w:val="center"/>
          </w:tcPr>
          <w:p>
            <w:pPr>
              <w:spacing w:after="0"/>
            </w:pPr>
            <w:r/>
            <w:r>
              <w:rPr>
                <w:rFonts w:ascii="Arial" w:hAnsi="Arial"/>
                <w:b w:val="0"/>
                <w:sz w:val="17"/>
              </w:rPr>
              <w:t>Thirst</w:t>
            </w:r>
          </w:p>
        </w:tc>
        <w:tc>
          <w:tcPr>
            <w:tcW w:type="dxa" w:w="7776"/>
            <w:vAlign w:val="center"/>
          </w:tcPr>
          <w:p>
            <w:pPr>
              <w:spacing w:after="0"/>
            </w:pPr>
            <w:r/>
            <w:r>
              <w:rPr>
                <w:rFonts w:ascii="Arial" w:hAnsi="Arial"/>
                <w:b w:val="0"/>
                <w:sz w:val="17"/>
              </w:rPr>
              <w:t>☐ Low ☐ Usual ☐ Increased; quantity / frequency / temperature preference: ______________</w:t>
            </w:r>
          </w:p>
        </w:tc>
      </w:tr>
      <w:tr>
        <w:tc>
          <w:tcPr>
            <w:tcW w:type="dxa" w:w="2880"/>
            <w:vAlign w:val="center"/>
          </w:tcPr>
          <w:p>
            <w:pPr>
              <w:spacing w:after="0"/>
            </w:pPr>
            <w:r/>
            <w:r>
              <w:rPr>
                <w:rFonts w:ascii="Arial" w:hAnsi="Arial"/>
                <w:b w:val="0"/>
                <w:sz w:val="17"/>
              </w:rPr>
              <w:t>Stool / urine</w:t>
            </w:r>
          </w:p>
        </w:tc>
        <w:tc>
          <w:tcPr>
            <w:tcW w:type="dxa" w:w="7776"/>
            <w:vAlign w:val="center"/>
          </w:tcPr>
          <w:p>
            <w:pPr>
              <w:spacing w:after="0"/>
            </w:pPr>
            <w:r/>
            <w:r>
              <w:rPr>
                <w:rFonts w:ascii="Arial" w:hAnsi="Arial"/>
                <w:b w:val="0"/>
                <w:sz w:val="17"/>
              </w:rPr>
              <w:t>Stool: ______________________________  Urine: ______________________________</w:t>
            </w:r>
          </w:p>
        </w:tc>
      </w:tr>
      <w:tr>
        <w:tc>
          <w:tcPr>
            <w:tcW w:type="dxa" w:w="2880"/>
            <w:vAlign w:val="center"/>
          </w:tcPr>
          <w:p>
            <w:pPr>
              <w:spacing w:after="0"/>
            </w:pPr>
            <w:r/>
            <w:r>
              <w:rPr>
                <w:rFonts w:ascii="Arial" w:hAnsi="Arial"/>
                <w:b w:val="0"/>
                <w:sz w:val="17"/>
              </w:rPr>
              <w:t>Perspiration</w:t>
            </w:r>
          </w:p>
        </w:tc>
        <w:tc>
          <w:tcPr>
            <w:tcW w:type="dxa" w:w="7776"/>
            <w:vAlign w:val="center"/>
          </w:tcPr>
          <w:p>
            <w:pPr>
              <w:spacing w:after="0"/>
            </w:pPr>
            <w:r/>
            <w:r>
              <w:rPr>
                <w:rFonts w:ascii="Arial" w:hAnsi="Arial"/>
                <w:b w:val="0"/>
                <w:sz w:val="17"/>
              </w:rPr>
              <w:t>Amount / site / odour / staining / triggers: _____________________________________</w:t>
            </w:r>
          </w:p>
        </w:tc>
      </w:tr>
      <w:tr>
        <w:tc>
          <w:tcPr>
            <w:tcW w:type="dxa" w:w="2880"/>
            <w:vAlign w:val="center"/>
          </w:tcPr>
          <w:p>
            <w:pPr>
              <w:spacing w:after="0"/>
            </w:pPr>
            <w:r/>
            <w:r>
              <w:rPr>
                <w:rFonts w:ascii="Arial" w:hAnsi="Arial"/>
                <w:b w:val="0"/>
                <w:sz w:val="17"/>
              </w:rPr>
              <w:t>Thermal &amp; atmospheric sensitivity</w:t>
            </w:r>
          </w:p>
        </w:tc>
        <w:tc>
          <w:tcPr>
            <w:tcW w:type="dxa" w:w="7776"/>
            <w:vAlign w:val="center"/>
          </w:tcPr>
          <w:p>
            <w:pPr>
              <w:spacing w:after="0"/>
            </w:pPr>
            <w:r/>
            <w:r>
              <w:rPr>
                <w:rFonts w:ascii="Arial" w:hAnsi="Arial"/>
                <w:b w:val="0"/>
                <w:sz w:val="17"/>
              </w:rPr>
              <w:t>Hot / chilly / variable: __________ Sun: ______ Cold: ______ Damp: ______ Wind/draught: ______</w:t>
            </w:r>
          </w:p>
        </w:tc>
      </w:tr>
      <w:tr>
        <w:tc>
          <w:tcPr>
            <w:tcW w:type="dxa" w:w="2880"/>
            <w:vAlign w:val="center"/>
          </w:tcPr>
          <w:p>
            <w:pPr>
              <w:spacing w:after="0"/>
            </w:pPr>
            <w:r/>
            <w:r>
              <w:rPr>
                <w:rFonts w:ascii="Arial" w:hAnsi="Arial"/>
                <w:b w:val="0"/>
                <w:sz w:val="17"/>
              </w:rPr>
              <w:t>Hunger / motion / environment</w:t>
            </w:r>
          </w:p>
        </w:tc>
        <w:tc>
          <w:tcPr>
            <w:tcW w:type="dxa" w:w="7776"/>
            <w:vAlign w:val="center"/>
          </w:tcPr>
          <w:p>
            <w:pPr>
              <w:spacing w:after="0"/>
            </w:pPr>
            <w:r/>
            <w:r>
              <w:rPr>
                <w:rFonts w:ascii="Arial" w:hAnsi="Arial"/>
                <w:b w:val="0"/>
                <w:sz w:val="17"/>
              </w:rPr>
              <w:t>Hunger response: __________ Car/motion sickness: __________ Closed room/fresh air: ______</w:t>
            </w:r>
          </w:p>
        </w:tc>
      </w:tr>
      <w:tr>
        <w:tc>
          <w:tcPr>
            <w:tcW w:type="dxa" w:w="2880"/>
            <w:vAlign w:val="center"/>
          </w:tcPr>
          <w:p>
            <w:pPr>
              <w:spacing w:after="0"/>
            </w:pPr>
            <w:r/>
            <w:r>
              <w:rPr>
                <w:rFonts w:ascii="Arial" w:hAnsi="Arial"/>
                <w:b w:val="0"/>
                <w:sz w:val="17"/>
              </w:rPr>
              <w:t>Clothing sensitivity</w:t>
            </w:r>
          </w:p>
        </w:tc>
        <w:tc>
          <w:tcPr>
            <w:tcW w:type="dxa" w:w="7776"/>
            <w:vAlign w:val="center"/>
          </w:tcPr>
          <w:p>
            <w:pPr>
              <w:spacing w:after="0"/>
            </w:pPr>
            <w:r/>
            <w:r>
              <w:rPr>
                <w:rFonts w:ascii="Arial" w:hAnsi="Arial"/>
                <w:b w:val="0"/>
                <w:sz w:val="17"/>
              </w:rPr>
              <w:t>Tight clothing / pressure sensitivity and details: __________________________________</w:t>
            </w:r>
          </w:p>
        </w:tc>
      </w:tr>
      <w:tr>
        <w:tc>
          <w:tcPr>
            <w:tcW w:type="dxa" w:w="2880"/>
            <w:vAlign w:val="center"/>
          </w:tcPr>
          <w:p>
            <w:pPr>
              <w:spacing w:after="0"/>
            </w:pPr>
            <w:r/>
            <w:r>
              <w:rPr>
                <w:rFonts w:ascii="Arial" w:hAnsi="Arial"/>
                <w:b w:val="0"/>
                <w:sz w:val="17"/>
              </w:rPr>
              <w:t>Sleep</w:t>
            </w:r>
          </w:p>
        </w:tc>
        <w:tc>
          <w:tcPr>
            <w:tcW w:type="dxa" w:w="7776"/>
            <w:vAlign w:val="center"/>
          </w:tcPr>
          <w:p>
            <w:pPr>
              <w:spacing w:after="0"/>
            </w:pPr>
            <w:r/>
            <w:r>
              <w:rPr>
                <w:rFonts w:ascii="Arial" w:hAnsi="Arial"/>
                <w:b w:val="0"/>
                <w:sz w:val="17"/>
              </w:rPr>
              <w:t>Onset / continuity / waking / position / habits / snoring: ____________________________</w:t>
            </w:r>
          </w:p>
        </w:tc>
      </w:tr>
      <w:tr>
        <w:tc>
          <w:tcPr>
            <w:tcW w:type="dxa" w:w="2880"/>
            <w:vAlign w:val="center"/>
          </w:tcPr>
          <w:p>
            <w:pPr>
              <w:spacing w:after="0"/>
            </w:pPr>
            <w:r/>
            <w:r>
              <w:rPr>
                <w:rFonts w:ascii="Arial" w:hAnsi="Arial"/>
                <w:b w:val="0"/>
                <w:sz w:val="17"/>
              </w:rPr>
              <w:t>Dreams</w:t>
            </w:r>
          </w:p>
        </w:tc>
        <w:tc>
          <w:tcPr>
            <w:tcW w:type="dxa" w:w="7776"/>
            <w:vAlign w:val="center"/>
          </w:tcPr>
          <w:p>
            <w:pPr>
              <w:spacing w:after="0"/>
            </w:pPr>
            <w:r/>
            <w:r>
              <w:rPr>
                <w:rFonts w:ascii="Arial" w:hAnsi="Arial"/>
                <w:b w:val="0"/>
                <w:sz w:val="17"/>
              </w:rPr>
              <w:t>Recurring or significant dreams, in patient’s words: ________________________________</w:t>
            </w:r>
          </w:p>
        </w:tc>
      </w:tr>
      <w:tr>
        <w:tc>
          <w:tcPr>
            <w:tcW w:type="dxa" w:w="2880"/>
            <w:vAlign w:val="center"/>
          </w:tcPr>
          <w:p>
            <w:pPr>
              <w:spacing w:after="0"/>
            </w:pPr>
            <w:r/>
            <w:r>
              <w:rPr>
                <w:rFonts w:ascii="Arial" w:hAnsi="Arial"/>
                <w:b w:val="0"/>
                <w:sz w:val="17"/>
              </w:rPr>
              <w:t>Energy / daily activity</w:t>
            </w:r>
          </w:p>
        </w:tc>
        <w:tc>
          <w:tcPr>
            <w:tcW w:type="dxa" w:w="7776"/>
            <w:vAlign w:val="center"/>
          </w:tcPr>
          <w:p>
            <w:pPr>
              <w:spacing w:after="0"/>
            </w:pPr>
            <w:r/>
            <w:r>
              <w:rPr>
                <w:rFonts w:ascii="Arial" w:hAnsi="Arial"/>
                <w:b w:val="0"/>
                <w:sz w:val="17"/>
              </w:rPr>
              <w:t>Usual and current level; time-of-day pattern: _____________________________________</w:t>
            </w:r>
          </w:p>
        </w:tc>
      </w:tr>
      <w:tr>
        <w:tc>
          <w:tcPr>
            <w:tcW w:type="dxa" w:w="2880"/>
            <w:vAlign w:val="center"/>
          </w:tcPr>
          <w:p>
            <w:pPr>
              <w:spacing w:after="0"/>
            </w:pPr>
            <w:r/>
            <w:r>
              <w:rPr>
                <w:rFonts w:ascii="Arial" w:hAnsi="Arial"/>
                <w:b w:val="0"/>
                <w:sz w:val="17"/>
              </w:rPr>
              <w:t>Menstrual / reproductive (if relevant)</w:t>
            </w:r>
          </w:p>
        </w:tc>
        <w:tc>
          <w:tcPr>
            <w:tcW w:type="dxa" w:w="7776"/>
            <w:vAlign w:val="center"/>
          </w:tcPr>
          <w:p>
            <w:pPr>
              <w:spacing w:after="0"/>
            </w:pPr>
            <w:r/>
            <w:r>
              <w:rPr>
                <w:rFonts w:ascii="Arial" w:hAnsi="Arial"/>
                <w:b w:val="0"/>
                <w:sz w:val="17"/>
              </w:rPr>
              <w:t>Cycle / menopause status / symptoms / treatment: _________________________________</w:t>
            </w:r>
          </w:p>
        </w:tc>
      </w:tr>
    </w:tbl>
    <w:p>
      <w:pPr>
        <w:spacing w:after="0"/>
      </w:pPr>
    </w:p>
    <w:p>
      <w:pPr>
        <w:pStyle w:val="Heading1"/>
      </w:pPr>
      <w:r>
        <w:t>F. Mental &amp; Emotional History</w:t>
      </w:r>
    </w:p>
    <w:tbl>
      <w:tblPr>
        <w:tblStyle w:val="TableGrid"/>
        <w:tblW w:type="auto" w:w="0"/>
        <w:jc w:val="center"/>
        <w:tblLook w:firstColumn="1" w:firstRow="1" w:lastColumn="0" w:lastRow="0" w:noHBand="0" w:noVBand="1" w:val="04A0"/>
      </w:tblPr>
      <w:tblGrid>
        <w:gridCol w:w="5184"/>
        <w:gridCol w:w="5184"/>
      </w:tblGrid>
      <w:tr>
        <w:tc>
          <w:tcPr>
            <w:tcW w:type="dxa" w:w="3744"/>
            <w:vAlign w:val="center"/>
            <w:shd w:fill="EAF2EF"/>
          </w:tcPr>
          <w:p>
            <w:pPr>
              <w:spacing w:after="0"/>
            </w:pPr>
            <w:r/>
            <w:r>
              <w:rPr>
                <w:rFonts w:ascii="Arial" w:hAnsi="Arial"/>
                <w:b/>
                <w:sz w:val="17"/>
              </w:rPr>
              <w:t>Prompt / domain</w:t>
            </w:r>
          </w:p>
        </w:tc>
        <w:tc>
          <w:tcPr>
            <w:tcW w:type="dxa" w:w="6912"/>
            <w:vAlign w:val="center"/>
            <w:shd w:fill="EAF2EF"/>
          </w:tcPr>
          <w:p>
            <w:pPr>
              <w:spacing w:after="0"/>
            </w:pPr>
            <w:r/>
            <w:r>
              <w:rPr>
                <w:rFonts w:ascii="Arial" w:hAnsi="Arial"/>
                <w:b/>
                <w:sz w:val="17"/>
              </w:rPr>
              <w:t>Patient’s words / details</w:t>
            </w:r>
          </w:p>
        </w:tc>
      </w:tr>
      <w:tr>
        <w:tc>
          <w:tcPr>
            <w:tcW w:type="dxa" w:w="3744"/>
            <w:vAlign w:val="center"/>
          </w:tcPr>
          <w:p>
            <w:pPr>
              <w:spacing w:after="0"/>
            </w:pPr>
            <w:r/>
            <w:r>
              <w:rPr>
                <w:rFonts w:ascii="Arial" w:hAnsi="Arial"/>
                <w:b w:val="0"/>
                <w:sz w:val="17"/>
              </w:rPr>
              <w:t>Emotional changes since illness began</w:t>
            </w:r>
          </w:p>
        </w:tc>
        <w:tc>
          <w:tcPr>
            <w:tcW w:type="dxa" w:w="6912"/>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744"/>
            <w:vAlign w:val="center"/>
          </w:tcPr>
          <w:p>
            <w:pPr>
              <w:spacing w:after="0"/>
            </w:pPr>
            <w:r/>
            <w:r>
              <w:rPr>
                <w:rFonts w:ascii="Arial" w:hAnsi="Arial"/>
                <w:b w:val="0"/>
                <w:sz w:val="17"/>
              </w:rPr>
              <w:t>Significant life events or stressors patient considers relevant</w:t>
            </w:r>
          </w:p>
        </w:tc>
        <w:tc>
          <w:tcPr>
            <w:tcW w:type="dxa" w:w="6912"/>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744"/>
            <w:vAlign w:val="center"/>
          </w:tcPr>
          <w:p>
            <w:pPr>
              <w:spacing w:after="0"/>
            </w:pPr>
            <w:r/>
            <w:r>
              <w:rPr>
                <w:rFonts w:ascii="Arial" w:hAnsi="Arial"/>
                <w:b w:val="0"/>
                <w:sz w:val="17"/>
              </w:rPr>
              <w:t>Main worries / fears / concerns</w:t>
            </w:r>
          </w:p>
        </w:tc>
        <w:tc>
          <w:tcPr>
            <w:tcW w:type="dxa" w:w="6912"/>
            <w:vAlign w:val="center"/>
          </w:tcPr>
          <w:p>
            <w:pPr>
              <w:spacing w:after="0"/>
            </w:pPr>
            <w:r/>
            <w:r>
              <w:rPr>
                <w:rFonts w:ascii="Arial" w:hAnsi="Arial"/>
                <w:b w:val="0"/>
                <w:sz w:val="17"/>
              </w:rPr>
              <w:t>____________________________________________________________</w:t>
            </w:r>
          </w:p>
        </w:tc>
      </w:tr>
      <w:tr>
        <w:tc>
          <w:tcPr>
            <w:tcW w:type="dxa" w:w="3744"/>
            <w:vAlign w:val="center"/>
          </w:tcPr>
          <w:p>
            <w:pPr>
              <w:spacing w:after="0"/>
            </w:pPr>
            <w:r/>
            <w:r>
              <w:rPr>
                <w:rFonts w:ascii="Arial" w:hAnsi="Arial"/>
                <w:b w:val="0"/>
                <w:sz w:val="17"/>
              </w:rPr>
              <w:t>Changes in temperament, behaviour, relationships or sleep</w:t>
            </w:r>
          </w:p>
        </w:tc>
        <w:tc>
          <w:tcPr>
            <w:tcW w:type="dxa" w:w="6912"/>
            <w:vAlign w:val="center"/>
          </w:tcPr>
          <w:p>
            <w:pPr>
              <w:spacing w:after="0"/>
            </w:pPr>
            <w:r/>
            <w:r>
              <w:rPr>
                <w:rFonts w:ascii="Arial" w:hAnsi="Arial"/>
                <w:b w:val="0"/>
                <w:sz w:val="17"/>
              </w:rPr>
              <w:t>____________________________________________________________</w:t>
            </w:r>
          </w:p>
        </w:tc>
      </w:tr>
      <w:tr>
        <w:tc>
          <w:tcPr>
            <w:tcW w:type="dxa" w:w="3744"/>
            <w:vAlign w:val="center"/>
          </w:tcPr>
          <w:p>
            <w:pPr>
              <w:spacing w:after="0"/>
            </w:pPr>
            <w:r/>
            <w:r>
              <w:rPr>
                <w:rFonts w:ascii="Arial" w:hAnsi="Arial"/>
                <w:b w:val="0"/>
                <w:sz w:val="17"/>
              </w:rPr>
              <w:t>Coping, comfort and support</w:t>
            </w:r>
          </w:p>
        </w:tc>
        <w:tc>
          <w:tcPr>
            <w:tcW w:type="dxa" w:w="6912"/>
            <w:vAlign w:val="center"/>
          </w:tcPr>
          <w:p>
            <w:pPr>
              <w:spacing w:after="0"/>
            </w:pPr>
            <w:r/>
            <w:r>
              <w:rPr>
                <w:rFonts w:ascii="Arial" w:hAnsi="Arial"/>
                <w:b w:val="0"/>
                <w:sz w:val="17"/>
              </w:rPr>
              <w:t>____________________________________________________________</w:t>
            </w:r>
          </w:p>
        </w:tc>
      </w:tr>
      <w:tr>
        <w:tc>
          <w:tcPr>
            <w:tcW w:type="dxa" w:w="3744"/>
            <w:vAlign w:val="center"/>
          </w:tcPr>
          <w:p>
            <w:pPr>
              <w:spacing w:after="0"/>
            </w:pPr>
            <w:r/>
            <w:r>
              <w:rPr>
                <w:rFonts w:ascii="Arial" w:hAnsi="Arial"/>
                <w:b w:val="0"/>
                <w:sz w:val="17"/>
              </w:rPr>
              <w:t>Clinician interpretation (separate from patient report)</w:t>
            </w:r>
          </w:p>
        </w:tc>
        <w:tc>
          <w:tcPr>
            <w:tcW w:type="dxa" w:w="6912"/>
            <w:vAlign w:val="center"/>
          </w:tcPr>
          <w:p>
            <w:pPr>
              <w:spacing w:after="0"/>
            </w:pPr>
            <w:r/>
            <w:r>
              <w:rPr>
                <w:rFonts w:ascii="Arial" w:hAnsi="Arial"/>
                <w:b w:val="0"/>
                <w:sz w:val="17"/>
              </w:rPr>
              <w:t>____________________________________________________________</w:t>
            </w:r>
          </w:p>
        </w:tc>
      </w:tr>
    </w:tbl>
    <w:p>
      <w:pPr>
        <w:spacing w:after="0"/>
      </w:pPr>
    </w:p>
    <w:p>
      <w:pPr>
        <w:pStyle w:val="Heading1"/>
      </w:pPr>
      <w:r>
        <w:t>G. Examination &amp; Clinical Scores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EAF2EF"/>
          </w:tcPr>
          <w:p>
            <w:pPr>
              <w:spacing w:after="0"/>
            </w:pPr>
            <w:r/>
            <w:r>
              <w:rPr>
                <w:rFonts w:ascii="Arial" w:hAnsi="Arial"/>
                <w:b/>
                <w:sz w:val="17"/>
              </w:rPr>
              <w:t>Measure</w:t>
            </w:r>
          </w:p>
        </w:tc>
        <w:tc>
          <w:tcPr>
            <w:tcW w:type="dxa" w:w="3168"/>
            <w:vAlign w:val="center"/>
            <w:shd w:fill="EAF2EF"/>
          </w:tcPr>
          <w:p>
            <w:pPr>
              <w:spacing w:after="0"/>
            </w:pPr>
            <w:r/>
            <w:r>
              <w:rPr>
                <w:rFonts w:ascii="Arial" w:hAnsi="Arial"/>
                <w:b/>
                <w:sz w:val="17"/>
              </w:rPr>
              <w:t>Finding</w:t>
            </w:r>
          </w:p>
        </w:tc>
        <w:tc>
          <w:tcPr>
            <w:tcW w:type="dxa" w:w="2304"/>
            <w:vAlign w:val="center"/>
            <w:shd w:fill="EAF2EF"/>
          </w:tcPr>
          <w:p>
            <w:pPr>
              <w:spacing w:after="0"/>
            </w:pPr>
            <w:r/>
            <w:r>
              <w:rPr>
                <w:rFonts w:ascii="Arial" w:hAnsi="Arial"/>
                <w:b/>
                <w:sz w:val="17"/>
              </w:rPr>
              <w:t>Measure</w:t>
            </w:r>
          </w:p>
        </w:tc>
        <w:tc>
          <w:tcPr>
            <w:tcW w:type="dxa" w:w="3168"/>
            <w:vAlign w:val="center"/>
            <w:shd w:fill="EAF2EF"/>
          </w:tcPr>
          <w:p>
            <w:pPr>
              <w:spacing w:after="0"/>
            </w:pPr>
            <w:r/>
            <w:r>
              <w:rPr>
                <w:rFonts w:ascii="Arial" w:hAnsi="Arial"/>
                <w:b/>
                <w:sz w:val="17"/>
              </w:rPr>
              <w:t>Finding</w:t>
            </w:r>
          </w:p>
        </w:tc>
      </w:tr>
      <w:tr>
        <w:tc>
          <w:tcPr>
            <w:tcW w:type="dxa" w:w="2160"/>
            <w:vAlign w:val="center"/>
          </w:tcPr>
          <w:p>
            <w:pPr>
              <w:spacing w:after="0"/>
            </w:pPr>
            <w:r/>
            <w:r>
              <w:rPr>
                <w:rFonts w:ascii="Arial" w:hAnsi="Arial"/>
                <w:b w:val="0"/>
                <w:sz w:val="17"/>
              </w:rPr>
              <w:t>Date / time</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Vitals</w:t>
            </w:r>
          </w:p>
        </w:tc>
        <w:tc>
          <w:tcPr>
            <w:tcW w:type="dxa" w:w="3168"/>
            <w:vAlign w:val="center"/>
          </w:tcPr>
          <w:p>
            <w:pPr>
              <w:spacing w:after="0"/>
            </w:pPr>
            <w:r/>
            <w:r>
              <w:rPr>
                <w:rFonts w:ascii="Arial" w:hAnsi="Arial"/>
                <w:b w:val="0"/>
                <w:sz w:val="17"/>
              </w:rPr>
              <w:t>________________________</w:t>
            </w:r>
          </w:p>
        </w:tc>
      </w:tr>
      <w:tr>
        <w:tc>
          <w:tcPr>
            <w:tcW w:type="dxa" w:w="2160"/>
            <w:vAlign w:val="center"/>
          </w:tcPr>
          <w:p>
            <w:pPr>
              <w:spacing w:after="0"/>
            </w:pPr>
            <w:r/>
            <w:r>
              <w:rPr>
                <w:rFonts w:ascii="Arial" w:hAnsi="Arial"/>
                <w:b w:val="0"/>
                <w:sz w:val="17"/>
              </w:rPr>
              <w:t>Oral examination</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Systemic findings</w:t>
            </w:r>
          </w:p>
        </w:tc>
        <w:tc>
          <w:tcPr>
            <w:tcW w:type="dxa" w:w="3168"/>
            <w:vAlign w:val="center"/>
          </w:tcPr>
          <w:p>
            <w:pPr>
              <w:spacing w:after="0"/>
            </w:pPr>
            <w:r/>
            <w:r>
              <w:rPr>
                <w:rFonts w:ascii="Arial" w:hAnsi="Arial"/>
                <w:b w:val="0"/>
                <w:sz w:val="17"/>
              </w:rPr>
              <w:t>________________________</w:t>
            </w:r>
          </w:p>
        </w:tc>
      </w:tr>
      <w:tr>
        <w:tc>
          <w:tcPr>
            <w:tcW w:type="dxa" w:w="2160"/>
            <w:vAlign w:val="center"/>
          </w:tcPr>
          <w:p>
            <w:pPr>
              <w:spacing w:after="0"/>
            </w:pPr>
            <w:r/>
            <w:r>
              <w:rPr>
                <w:rFonts w:ascii="Arial" w:hAnsi="Arial"/>
                <w:b w:val="0"/>
                <w:sz w:val="17"/>
              </w:rPr>
              <w:t>Lesion size (mm)</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Mouth opening (mm)</w:t>
            </w:r>
          </w:p>
        </w:tc>
        <w:tc>
          <w:tcPr>
            <w:tcW w:type="dxa" w:w="3168"/>
            <w:vAlign w:val="center"/>
          </w:tcPr>
          <w:p>
            <w:pPr>
              <w:spacing w:after="0"/>
            </w:pPr>
            <w:r/>
            <w:r>
              <w:rPr>
                <w:rFonts w:ascii="Arial" w:hAnsi="Arial"/>
                <w:b w:val="0"/>
                <w:sz w:val="17"/>
              </w:rPr>
              <w:t>________________________</w:t>
            </w:r>
          </w:p>
        </w:tc>
      </w:tr>
      <w:tr>
        <w:tc>
          <w:tcPr>
            <w:tcW w:type="dxa" w:w="2160"/>
            <w:vAlign w:val="center"/>
          </w:tcPr>
          <w:p>
            <w:pPr>
              <w:spacing w:after="0"/>
            </w:pPr>
            <w:r/>
            <w:r>
              <w:rPr>
                <w:rFonts w:ascii="Arial" w:hAnsi="Arial"/>
                <w:b w:val="0"/>
                <w:sz w:val="17"/>
              </w:rPr>
              <w:t>Pain score (0–10)</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Weight (kg)</w:t>
            </w:r>
          </w:p>
        </w:tc>
        <w:tc>
          <w:tcPr>
            <w:tcW w:type="dxa" w:w="3168"/>
            <w:vAlign w:val="center"/>
          </w:tcPr>
          <w:p>
            <w:pPr>
              <w:spacing w:after="0"/>
            </w:pPr>
            <w:r/>
            <w:r>
              <w:rPr>
                <w:rFonts w:ascii="Arial" w:hAnsi="Arial"/>
                <w:b w:val="0"/>
                <w:sz w:val="17"/>
              </w:rPr>
              <w:t>________________________</w:t>
            </w:r>
          </w:p>
        </w:tc>
      </w:tr>
      <w:tr>
        <w:tc>
          <w:tcPr>
            <w:tcW w:type="dxa" w:w="2160"/>
            <w:vAlign w:val="center"/>
          </w:tcPr>
          <w:p>
            <w:pPr>
              <w:spacing w:after="0"/>
            </w:pPr>
            <w:r/>
            <w:r>
              <w:rPr>
                <w:rFonts w:ascii="Arial" w:hAnsi="Arial"/>
                <w:b w:val="0"/>
                <w:sz w:val="17"/>
              </w:rPr>
              <w:t>Oral intake / swallowing</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Performance status (e.g. ECOG)</w:t>
            </w:r>
          </w:p>
        </w:tc>
        <w:tc>
          <w:tcPr>
            <w:tcW w:type="dxa" w:w="3168"/>
            <w:vAlign w:val="center"/>
          </w:tcPr>
          <w:p>
            <w:pPr>
              <w:spacing w:after="0"/>
            </w:pPr>
            <w:r/>
            <w:r>
              <w:rPr>
                <w:rFonts w:ascii="Arial" w:hAnsi="Arial"/>
                <w:b w:val="0"/>
                <w:sz w:val="17"/>
              </w:rPr>
              <w:t>________________________</w:t>
            </w:r>
          </w:p>
        </w:tc>
      </w:tr>
      <w:tr>
        <w:tc>
          <w:tcPr>
            <w:tcW w:type="dxa" w:w="2160"/>
            <w:vAlign w:val="center"/>
          </w:tcPr>
          <w:p>
            <w:pPr>
              <w:spacing w:after="0"/>
            </w:pPr>
            <w:r/>
            <w:r>
              <w:rPr>
                <w:rFonts w:ascii="Arial" w:hAnsi="Arial"/>
                <w:b w:val="0"/>
                <w:sz w:val="17"/>
              </w:rPr>
              <w:t>Quality-of-life tool / score</w:t>
            </w:r>
          </w:p>
        </w:tc>
        <w:tc>
          <w:tcPr>
            <w:tcW w:type="dxa" w:w="3168"/>
            <w:vAlign w:val="center"/>
          </w:tcPr>
          <w:p>
            <w:pPr>
              <w:spacing w:after="0"/>
            </w:pPr>
            <w:r/>
            <w:r>
              <w:rPr>
                <w:rFonts w:ascii="Arial" w:hAnsi="Arial"/>
                <w:b w:val="0"/>
                <w:sz w:val="17"/>
              </w:rPr>
              <w:t>________________</w:t>
            </w:r>
          </w:p>
        </w:tc>
        <w:tc>
          <w:tcPr>
            <w:tcW w:type="dxa" w:w="2304"/>
            <w:vAlign w:val="center"/>
          </w:tcPr>
          <w:p>
            <w:pPr>
              <w:spacing w:after="0"/>
            </w:pPr>
            <w:r/>
            <w:r>
              <w:rPr>
                <w:rFonts w:ascii="Arial" w:hAnsi="Arial"/>
                <w:b w:val="0"/>
                <w:sz w:val="17"/>
              </w:rPr>
              <w:t>OCIS symptom score / version</w:t>
            </w:r>
          </w:p>
        </w:tc>
        <w:tc>
          <w:tcPr>
            <w:tcW w:type="dxa" w:w="3168"/>
            <w:vAlign w:val="center"/>
          </w:tcPr>
          <w:p>
            <w:pPr>
              <w:spacing w:after="0"/>
            </w:pPr>
            <w:r/>
            <w:r>
              <w:rPr>
                <w:rFonts w:ascii="Arial" w:hAnsi="Arial"/>
                <w:b w:val="0"/>
                <w:sz w:val="17"/>
              </w:rPr>
              <w:t>________________________</w:t>
            </w:r>
          </w:p>
        </w:tc>
      </w:tr>
    </w:tbl>
    <w:p>
      <w:pPr>
        <w:spacing w:after="0"/>
      </w:pPr>
    </w:p>
    <w:p>
      <w:r>
        <w:t>For every score, use the defined scale/version and record “not assessed” where applicable.</w:t>
      </w:r>
    </w:p>
    <w:p>
      <w:pPr>
        <w:pStyle w:val="Heading1"/>
      </w:pPr>
      <w:r>
        <w:t>H. Homeopathic Case Analysis &amp; Clinical Reasoning</w:t>
      </w:r>
    </w:p>
    <w:tbl>
      <w:tblPr>
        <w:tblStyle w:val="TableGrid"/>
        <w:tblW w:type="auto" w:w="0"/>
        <w:jc w:val="center"/>
        <w:tblLook w:firstColumn="1" w:firstRow="1" w:lastColumn="0" w:lastRow="0" w:noHBand="0" w:noVBand="1" w:val="04A0"/>
      </w:tblPr>
      <w:tblGrid>
        <w:gridCol w:w="5184"/>
        <w:gridCol w:w="5184"/>
      </w:tblGrid>
      <w:tr>
        <w:tc>
          <w:tcPr>
            <w:tcW w:type="dxa" w:w="3888"/>
            <w:vAlign w:val="center"/>
            <w:shd w:fill="EAF2EF"/>
          </w:tcPr>
          <w:p>
            <w:pPr>
              <w:spacing w:after="0"/>
            </w:pPr>
            <w:r/>
            <w:r>
              <w:rPr>
                <w:rFonts w:ascii="Arial" w:hAnsi="Arial"/>
                <w:b/>
                <w:sz w:val="17"/>
              </w:rPr>
              <w:t>Field</w:t>
            </w:r>
          </w:p>
        </w:tc>
        <w:tc>
          <w:tcPr>
            <w:tcW w:type="dxa" w:w="6768"/>
            <w:vAlign w:val="center"/>
            <w:shd w:fill="EAF2EF"/>
          </w:tcPr>
          <w:p>
            <w:pPr>
              <w:spacing w:after="0"/>
            </w:pPr>
            <w:r/>
            <w:r>
              <w:rPr>
                <w:rFonts w:ascii="Arial" w:hAnsi="Arial"/>
                <w:b/>
                <w:sz w:val="17"/>
              </w:rPr>
              <w:t>Clinician entry</w:t>
            </w:r>
          </w:p>
        </w:tc>
      </w:tr>
      <w:tr>
        <w:tc>
          <w:tcPr>
            <w:tcW w:type="dxa" w:w="3888"/>
            <w:vAlign w:val="center"/>
          </w:tcPr>
          <w:p>
            <w:pPr>
              <w:spacing w:after="0"/>
            </w:pPr>
            <w:r/>
            <w:r>
              <w:rPr>
                <w:rFonts w:ascii="Arial" w:hAnsi="Arial"/>
                <w:b w:val="0"/>
                <w:sz w:val="17"/>
              </w:rPr>
              <w:t>Characteristic symptoms selected (link to source entries)</w:t>
            </w:r>
          </w:p>
        </w:tc>
        <w:tc>
          <w:tcPr>
            <w:tcW w:type="dxa" w:w="6768"/>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888"/>
            <w:vAlign w:val="center"/>
          </w:tcPr>
          <w:p>
            <w:pPr>
              <w:spacing w:after="0"/>
            </w:pPr>
            <w:r/>
            <w:r>
              <w:rPr>
                <w:rFonts w:ascii="Arial" w:hAnsi="Arial"/>
                <w:b w:val="0"/>
                <w:sz w:val="17"/>
              </w:rPr>
              <w:t>Relevant generals / particulars / concomitants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Mental-emotional features considered</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Past / family history considered and why</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Miasmatic interpretation and supporting features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Totality / repertorisation method and source</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Remedy candidates and differentiating features</w:t>
            </w:r>
          </w:p>
        </w:tc>
        <w:tc>
          <w:tcPr>
            <w:tcW w:type="dxa" w:w="6768"/>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888"/>
            <w:vAlign w:val="center"/>
          </w:tcPr>
          <w:p>
            <w:pPr>
              <w:spacing w:after="0"/>
            </w:pPr>
            <w:r/>
            <w:r>
              <w:rPr>
                <w:rFonts w:ascii="Arial" w:hAnsi="Arial"/>
                <w:b w:val="0"/>
                <w:sz w:val="17"/>
              </w:rPr>
              <w:t>Selected remedy / potency / dose / repetition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Alternatives considered and reasons not selected</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Decision</w:t>
            </w:r>
          </w:p>
        </w:tc>
        <w:tc>
          <w:tcPr>
            <w:tcW w:type="dxa" w:w="6768"/>
            <w:vAlign w:val="center"/>
          </w:tcPr>
          <w:p>
            <w:pPr>
              <w:spacing w:after="0"/>
            </w:pPr>
            <w:r/>
            <w:r>
              <w:rPr>
                <w:rFonts w:ascii="Arial" w:hAnsi="Arial"/>
                <w:b w:val="0"/>
                <w:sz w:val="17"/>
              </w:rPr>
              <w:t>☐ Start ☐ Continue ☐ Repeat ☐ Change ☐ Withhold/observe ☐ Investigate ☐ Refer</w:t>
            </w:r>
          </w:p>
        </w:tc>
      </w:tr>
      <w:tr>
        <w:tc>
          <w:tcPr>
            <w:tcW w:type="dxa" w:w="3888"/>
            <w:vAlign w:val="center"/>
          </w:tcPr>
          <w:p>
            <w:pPr>
              <w:spacing w:after="0"/>
            </w:pPr>
            <w:r/>
            <w:r>
              <w:rPr>
                <w:rFonts w:ascii="Arial" w:hAnsi="Arial"/>
                <w:b w:val="0"/>
                <w:sz w:val="17"/>
              </w:rPr>
              <w:t>Rationale / uncertainty / expected review points</w:t>
            </w:r>
          </w:p>
        </w:tc>
        <w:tc>
          <w:tcPr>
            <w:tcW w:type="dxa" w:w="6768"/>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888"/>
            <w:vAlign w:val="center"/>
          </w:tcPr>
          <w:p>
            <w:pPr>
              <w:spacing w:after="0"/>
            </w:pPr>
            <w:r/>
            <w:r>
              <w:rPr>
                <w:rFonts w:ascii="Arial" w:hAnsi="Arial"/>
                <w:b w:val="0"/>
                <w:sz w:val="17"/>
              </w:rPr>
              <w:t>Expert input (name, date, exact quote or summary)</w:t>
            </w:r>
          </w:p>
        </w:tc>
        <w:tc>
          <w:tcPr>
            <w:tcW w:type="dxa" w:w="6768"/>
            <w:vAlign w:val="center"/>
          </w:tcPr>
          <w:p>
            <w:pPr>
              <w:spacing w:after="0"/>
            </w:pPr>
            <w:r/>
            <w:r>
              <w:rPr>
                <w:rFonts w:ascii="Arial" w:hAnsi="Arial"/>
                <w:b w:val="0"/>
                <w:sz w:val="17"/>
              </w:rPr>
              <w:t>____________________________________________________________</w:t>
            </w:r>
          </w:p>
        </w:tc>
      </w:tr>
    </w:tbl>
    <w:p>
      <w:pPr>
        <w:spacing w:after="0"/>
      </w:pPr>
    </w:p>
    <w:p>
      <w:pPr>
        <w:pStyle w:val="Heading1"/>
      </w:pPr>
      <w:r>
        <w:t>I. Treatment &amp; Management Plan</w:t>
      </w:r>
    </w:p>
    <w:tbl>
      <w:tblPr>
        <w:tblStyle w:val="TableGrid"/>
        <w:tblW w:type="auto" w:w="0"/>
        <w:jc w:val="center"/>
        <w:tblLook w:firstColumn="1" w:firstRow="1" w:lastColumn="0" w:lastRow="0" w:noHBand="0" w:noVBand="1" w:val="04A0"/>
      </w:tblPr>
      <w:tblGrid>
        <w:gridCol w:w="5184"/>
        <w:gridCol w:w="5184"/>
      </w:tblGrid>
      <w:tr>
        <w:tc>
          <w:tcPr>
            <w:tcW w:type="dxa" w:w="3888"/>
            <w:vAlign w:val="center"/>
            <w:shd w:fill="EAF2EF"/>
          </w:tcPr>
          <w:p>
            <w:pPr>
              <w:spacing w:after="0"/>
            </w:pPr>
            <w:r/>
            <w:r>
              <w:rPr>
                <w:rFonts w:ascii="Arial" w:hAnsi="Arial"/>
                <w:b/>
                <w:sz w:val="17"/>
              </w:rPr>
              <w:t>Plan item</w:t>
            </w:r>
          </w:p>
        </w:tc>
        <w:tc>
          <w:tcPr>
            <w:tcW w:type="dxa" w:w="6768"/>
            <w:vAlign w:val="center"/>
            <w:shd w:fill="EAF2EF"/>
          </w:tcPr>
          <w:p>
            <w:pPr>
              <w:spacing w:after="0"/>
            </w:pPr>
            <w:r/>
            <w:r>
              <w:rPr>
                <w:rFonts w:ascii="Arial" w:hAnsi="Arial"/>
                <w:b/>
                <w:sz w:val="17"/>
              </w:rPr>
              <w:t>Details</w:t>
            </w:r>
          </w:p>
        </w:tc>
      </w:tr>
      <w:tr>
        <w:tc>
          <w:tcPr>
            <w:tcW w:type="dxa" w:w="3888"/>
            <w:vAlign w:val="center"/>
          </w:tcPr>
          <w:p>
            <w:pPr>
              <w:spacing w:after="0"/>
            </w:pPr>
            <w:r/>
            <w:r>
              <w:rPr>
                <w:rFonts w:ascii="Arial" w:hAnsi="Arial"/>
                <w:b w:val="0"/>
                <w:sz w:val="17"/>
              </w:rPr>
              <w:t>Homeopathic prescription event (date, remedy, potency, dose, repetition)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Reason and symptoms linked to decision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Conventional oncology plan / next appointment</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Supportive care / nutrition / pain or oral care</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Investigations / referral / safety action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Follow-up interval / what to reassess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Clinician name / signature / date</w:t>
            </w:r>
          </w:p>
        </w:tc>
        <w:tc>
          <w:tcPr>
            <w:tcW w:type="dxa" w:w="6768"/>
            <w:vAlign w:val="center"/>
          </w:tcPr>
          <w:p>
            <w:pPr>
              <w:spacing w:after="0"/>
            </w:pPr>
            <w:r/>
            <w:r>
              <w:rPr>
                <w:rFonts w:ascii="Arial" w:hAnsi="Arial"/>
                <w:b w:val="0"/>
                <w:sz w:val="17"/>
              </w:rPr>
              <w:t>____________________________________________________________</w:t>
            </w:r>
          </w:p>
        </w:tc>
      </w:tr>
    </w:tbl>
    <w:p>
      <w:pPr>
        <w:spacing w:after="0"/>
      </w:pPr>
    </w:p>
    <w:p>
      <w:pPr>
        <w:pStyle w:val="Heading1"/>
      </w:pPr>
      <w:r>
        <w:t>J. Follow-up Record (repeat for each visit)</w:t>
      </w:r>
    </w:p>
    <w:tbl>
      <w:tblPr>
        <w:tblStyle w:val="TableGrid"/>
        <w:tblW w:type="auto" w:w="0"/>
        <w:jc w:val="center"/>
        <w:tblLook w:firstColumn="1" w:firstRow="1" w:lastColumn="0" w:lastRow="0" w:noHBand="0" w:noVBand="1" w:val="04A0"/>
      </w:tblPr>
      <w:tblGrid>
        <w:gridCol w:w="5184"/>
        <w:gridCol w:w="5184"/>
      </w:tblGrid>
      <w:tr>
        <w:tc>
          <w:tcPr>
            <w:tcW w:type="dxa" w:w="3888"/>
            <w:vAlign w:val="center"/>
            <w:shd w:fill="EAF2EF"/>
          </w:tcPr>
          <w:p>
            <w:pPr>
              <w:spacing w:after="0"/>
            </w:pPr>
            <w:r/>
            <w:r>
              <w:rPr>
                <w:rFonts w:ascii="Arial" w:hAnsi="Arial"/>
                <w:b/>
                <w:sz w:val="17"/>
              </w:rPr>
              <w:t>Follow-up field</w:t>
            </w:r>
          </w:p>
        </w:tc>
        <w:tc>
          <w:tcPr>
            <w:tcW w:type="dxa" w:w="6768"/>
            <w:vAlign w:val="center"/>
            <w:shd w:fill="EAF2EF"/>
          </w:tcPr>
          <w:p>
            <w:pPr>
              <w:spacing w:after="0"/>
            </w:pPr>
            <w:r/>
            <w:r>
              <w:rPr>
                <w:rFonts w:ascii="Arial" w:hAnsi="Arial"/>
                <w:b/>
                <w:sz w:val="17"/>
              </w:rPr>
              <w:t>Current visit entry</w:t>
            </w:r>
          </w:p>
        </w:tc>
      </w:tr>
      <w:tr>
        <w:tc>
          <w:tcPr>
            <w:tcW w:type="dxa" w:w="3888"/>
            <w:vAlign w:val="center"/>
          </w:tcPr>
          <w:p>
            <w:pPr>
              <w:spacing w:after="0"/>
            </w:pPr>
            <w:r/>
            <w:r>
              <w:rPr>
                <w:rFonts w:ascii="Arial" w:hAnsi="Arial"/>
                <w:b w:val="0"/>
                <w:sz w:val="17"/>
              </w:rPr>
              <w:t>Date / visit ID / clinician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Patient’s exact description of change</w:t>
            </w:r>
          </w:p>
        </w:tc>
        <w:tc>
          <w:tcPr>
            <w:tcW w:type="dxa" w:w="6768"/>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888"/>
            <w:vAlign w:val="center"/>
          </w:tcPr>
          <w:p>
            <w:pPr>
              <w:spacing w:after="0"/>
            </w:pPr>
            <w:r/>
            <w:r>
              <w:rPr>
                <w:rFonts w:ascii="Arial" w:hAnsi="Arial"/>
                <w:b w:val="0"/>
                <w:sz w:val="17"/>
              </w:rPr>
              <w:t>Pain / oral symptoms / function</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Lesion findings and measurements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Weight / energy / performance / QoL</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New symptoms / adverse events / safety concerns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Oncology treatment / investigations since last visit</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Patient-reported response</w:t>
            </w:r>
          </w:p>
        </w:tc>
        <w:tc>
          <w:tcPr>
            <w:tcW w:type="dxa" w:w="6768"/>
            <w:vAlign w:val="center"/>
          </w:tcPr>
          <w:p>
            <w:pPr>
              <w:spacing w:after="0"/>
            </w:pPr>
            <w:r/>
            <w:r>
              <w:rPr>
                <w:rFonts w:ascii="Arial" w:hAnsi="Arial"/>
                <w:b w:val="0"/>
                <w:sz w:val="17"/>
              </w:rPr>
              <w:t>☐ Improved ☐ Unchanged ☐ Mixed ☐ Worsened ☐ Unclear</w:t>
            </w:r>
          </w:p>
        </w:tc>
      </w:tr>
      <w:tr>
        <w:tc>
          <w:tcPr>
            <w:tcW w:type="dxa" w:w="3888"/>
            <w:vAlign w:val="center"/>
          </w:tcPr>
          <w:p>
            <w:pPr>
              <w:spacing w:after="0"/>
            </w:pPr>
            <w:r/>
            <w:r>
              <w:rPr>
                <w:rFonts w:ascii="Arial" w:hAnsi="Arial"/>
                <w:b w:val="0"/>
                <w:sz w:val="17"/>
              </w:rPr>
              <w:t>Clinician assessment (with basis)</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Previous plan and reported response</w:t>
            </w:r>
          </w:p>
        </w:tc>
        <w:tc>
          <w:tcPr>
            <w:tcW w:type="dxa" w:w="6768"/>
            <w:vAlign w:val="center"/>
          </w:tcPr>
          <w:p>
            <w:pPr>
              <w:spacing w:after="0"/>
            </w:pPr>
            <w:r/>
            <w:r>
              <w:rPr>
                <w:rFonts w:ascii="Arial" w:hAnsi="Arial"/>
                <w:b w:val="0"/>
                <w:sz w:val="17"/>
              </w:rPr>
              <w:t>____________________________________________________________</w:t>
            </w:r>
          </w:p>
        </w:tc>
      </w:tr>
      <w:tr>
        <w:tc>
          <w:tcPr>
            <w:tcW w:type="dxa" w:w="3888"/>
            <w:vAlign w:val="center"/>
          </w:tcPr>
          <w:p>
            <w:pPr>
              <w:spacing w:after="0"/>
            </w:pPr>
            <w:r/>
            <w:r>
              <w:rPr>
                <w:rFonts w:ascii="Arial" w:hAnsi="Arial"/>
                <w:b w:val="0"/>
                <w:sz w:val="17"/>
              </w:rPr>
              <w:t>Next decision and rationale</w:t>
            </w:r>
          </w:p>
        </w:tc>
        <w:tc>
          <w:tcPr>
            <w:tcW w:type="dxa" w:w="6768"/>
            <w:vAlign w:val="center"/>
          </w:tcPr>
          <w:p>
            <w:pPr>
              <w:spacing w:after="0"/>
            </w:pPr>
            <w:r/>
            <w:r>
              <w:rPr>
                <w:rFonts w:ascii="Arial" w:hAnsi="Arial"/>
                <w:b w:val="0"/>
                <w:sz w:val="17"/>
              </w:rPr>
              <w:t>____________________________________________________________</w:t>
              <w:br/>
              <w:t>____________________________________________________________</w:t>
            </w:r>
          </w:p>
        </w:tc>
      </w:tr>
      <w:tr>
        <w:tc>
          <w:tcPr>
            <w:tcW w:type="dxa" w:w="3888"/>
            <w:vAlign w:val="center"/>
          </w:tcPr>
          <w:p>
            <w:pPr>
              <w:spacing w:after="0"/>
            </w:pPr>
            <w:r/>
            <w:r>
              <w:rPr>
                <w:rFonts w:ascii="Arial" w:hAnsi="Arial"/>
                <w:b w:val="0"/>
                <w:sz w:val="17"/>
              </w:rPr>
              <w:t>Next review / parameters to check</w:t>
            </w:r>
          </w:p>
        </w:tc>
        <w:tc>
          <w:tcPr>
            <w:tcW w:type="dxa" w:w="6768"/>
            <w:vAlign w:val="center"/>
          </w:tcPr>
          <w:p>
            <w:pPr>
              <w:spacing w:after="0"/>
            </w:pPr>
            <w:r/>
            <w:r>
              <w:rPr>
                <w:rFonts w:ascii="Arial" w:hAnsi="Arial"/>
                <w:b w:val="0"/>
                <w:sz w:val="17"/>
              </w:rPr>
              <w:t>____________________________________________________________</w:t>
            </w:r>
          </w:p>
        </w:tc>
      </w:tr>
    </w:tbl>
    <w:p>
      <w:pPr>
        <w:spacing w:after="0"/>
      </w:pPr>
    </w:p>
    <w:p>
      <w:pPr>
        <w:pStyle w:val="Heading1"/>
      </w:pPr>
      <w:r>
        <w:t>K. Research &amp; Data Quality</w:t>
      </w:r>
    </w:p>
    <w:p>
      <w:pPr>
        <w:pStyle w:val="ListBullet"/>
        <w:spacing w:after="20"/>
      </w:pPr>
      <w:r>
        <w:t>Record status: ☐ Draft ☐ Complete ☐ Clinician verified ☐ Research-ready</w:t>
      </w:r>
    </w:p>
    <w:p>
      <w:pPr>
        <w:pStyle w:val="ListBullet"/>
        <w:spacing w:after="20"/>
      </w:pPr>
      <w:r>
        <w:t>Information source: ☐ Patient ☐ Caregiver ☐ Examination ☐ Original report ☐ Other</w:t>
      </w:r>
    </w:p>
    <w:p>
      <w:pPr>
        <w:pStyle w:val="ListBullet"/>
        <w:spacing w:after="20"/>
      </w:pPr>
      <w:r>
        <w:t>Reports / images linked: IDs and dates ______________________________________________</w:t>
      </w:r>
    </w:p>
    <w:p>
      <w:pPr>
        <w:pStyle w:val="ListBullet"/>
        <w:spacing w:after="20"/>
      </w:pPr>
      <w:r>
        <w:t>Missing or uncertain information / data-quality notes _________________________________</w:t>
      </w:r>
    </w:p>
    <w:p>
      <w:pPr>
        <w:pStyle w:val="ListBullet"/>
        <w:spacing w:after="20"/>
      </w:pPr>
      <w:r>
        <w:t>Research coding / tags (if applicable) _______________________________________________</w:t>
      </w:r>
    </w:p>
    <w:p>
      <w:pPr>
        <w:pStyle w:val="ListBullet"/>
        <w:spacing w:after="20"/>
      </w:pPr>
      <w:r>
        <w:t>Consent and permitted use verified: ☐ Yes ☐ No ☐ Pending</w:t>
      </w:r>
    </w:p>
    <w:p/>
    <w:p>
      <w:r>
        <w:rPr>
          <w:b/>
        </w:rPr>
        <w:t xml:space="preserve">Clinical safety reminder: </w:t>
      </w:r>
      <w:r>
        <w:t>Urgent deterioration, significant bleeding, breathing difficulty, inability to swallow fluids, dehydration or rapidly progressive swelling requires prompt appropriate medical assessment. OCIS documentation must not delay urgent care or conventional oncology management.</w:t>
      </w:r>
    </w:p>
    <w:p>
      <w:pPr>
        <w:jc w:val="center"/>
      </w:pPr>
      <w:r>
        <w:rPr>
          <w:i/>
          <w:color w:val="646464"/>
          <w:sz w:val="16"/>
        </w:rPr>
        <w:t>OCIS • Clinical documentation and decision-support framework • Draft for technical review</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B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95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